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 Disease Detection System</w:t>
      </w:r>
    </w:p>
    <w:p>
      <w:pPr>
        <w:jc w:val="center"/>
      </w:pPr>
      <w:r>
        <w:rPr>
          <w:i/>
          <w:sz w:val="32"/>
        </w:rPr>
        <w:t>Complete Technical Research Documentation with Micro-Details &amp; Visual References</w:t>
      </w:r>
    </w:p>
    <w:p/>
    <w:p>
      <w:r>
        <w:t>Deep Learning for Automated Plant Disease Identification</w:t>
      </w:r>
    </w:p>
    <w:p>
      <w:r>
        <w:t>Comprehensive System Architecture, Implementation Guide &amp; Visual Reference</w:t>
      </w:r>
    </w:p>
    <w:p>
      <w:r>
        <w:t>TensorFlow/Keras | CNN | Streamlit | FastAPI</w:t>
      </w:r>
    </w:p>
    <w:p/>
    <w:p>
      <w:r>
        <w:t>January 29,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 &amp; Key Metrics</w:t>
      </w:r>
    </w:p>
    <w:p>
      <w:pPr>
        <w:pStyle w:val="ListNumber"/>
      </w:pPr>
      <w:r>
        <w:t>2. Detailed System Architecture</w:t>
      </w:r>
    </w:p>
    <w:p>
      <w:pPr>
        <w:pStyle w:val="ListNumber"/>
      </w:pPr>
      <w:r>
        <w:t>3. CNN Model Specifications (Complete)</w:t>
      </w:r>
    </w:p>
    <w:p>
      <w:pPr>
        <w:pStyle w:val="ListNumber"/>
      </w:pPr>
      <w:r>
        <w:t>4. Dataset Details &amp; Analysis</w:t>
      </w:r>
    </w:p>
    <w:p>
      <w:pPr>
        <w:pStyle w:val="ListNumber"/>
      </w:pPr>
      <w:r>
        <w:t>5. Image Preprocessing Pipeline</w:t>
      </w:r>
    </w:p>
    <w:p>
      <w:pPr>
        <w:pStyle w:val="ListNumber"/>
      </w:pPr>
      <w:r>
        <w:t>6. Training Configuration &amp; Hyperparameters</w:t>
      </w:r>
    </w:p>
    <w:p>
      <w:pPr>
        <w:pStyle w:val="ListNumber"/>
      </w:pPr>
      <w:r>
        <w:t>7. Data Augmentation Specifications</w:t>
      </w:r>
    </w:p>
    <w:p>
      <w:pPr>
        <w:pStyle w:val="ListNumber"/>
      </w:pPr>
      <w:r>
        <w:t>8. Mathematical Foundations &amp; Formulas</w:t>
      </w:r>
    </w:p>
    <w:p>
      <w:pPr>
        <w:pStyle w:val="ListNumber"/>
      </w:pPr>
      <w:r>
        <w:t>9. Performance Analysis &amp; Benchmarks</w:t>
      </w:r>
    </w:p>
    <w:p>
      <w:pPr>
        <w:pStyle w:val="ListNumber"/>
      </w:pPr>
      <w:r>
        <w:t>10. Software Stack &amp; Dependencies</w:t>
      </w:r>
    </w:p>
    <w:p>
      <w:pPr>
        <w:pStyle w:val="ListNumber"/>
      </w:pPr>
      <w:r>
        <w:t>11. Project Structure &amp; File Details</w:t>
      </w:r>
    </w:p>
    <w:p>
      <w:pPr>
        <w:pStyle w:val="ListNumber"/>
      </w:pPr>
      <w:r>
        <w:t>12. Implementation Code Examples</w:t>
      </w:r>
    </w:p>
    <w:p>
      <w:pPr>
        <w:pStyle w:val="ListNumber"/>
      </w:pPr>
      <w:r>
        <w:t>13. Deployment Architecture</w:t>
      </w:r>
    </w:p>
    <w:p>
      <w:pPr>
        <w:pStyle w:val="ListNumber"/>
      </w:pPr>
      <w:r>
        <w:t>14. Hardware Requirements &amp; Scalability</w:t>
      </w:r>
    </w:p>
    <w:p>
      <w:pPr>
        <w:pStyle w:val="ListNumber"/>
      </w:pPr>
      <w:r>
        <w:t>15. Validation &amp; Testing Framework</w:t>
      </w:r>
    </w:p>
    <w:p>
      <w:pPr>
        <w:pStyle w:val="ListNumber"/>
      </w:pPr>
      <w:r>
        <w:t>16. Visual System Architecture Diagrams</w:t>
      </w:r>
    </w:p>
    <w:p>
      <w:pPr>
        <w:pStyle w:val="ListNumber"/>
      </w:pPr>
      <w:r>
        <w:t>17. Data Pipeline &amp; CNN Architecture</w:t>
      </w:r>
    </w:p>
    <w:p>
      <w:pPr>
        <w:pStyle w:val="ListNumber"/>
      </w:pPr>
      <w:r>
        <w:t>18. Training Metrics &amp; Performance Tables</w:t>
      </w:r>
    </w:p>
    <w:p>
      <w:pPr>
        <w:pStyle w:val="ListNumber"/>
      </w:pPr>
      <w:r>
        <w:t>19. Inference Speed &amp; Distribution Analysis</w:t>
      </w:r>
    </w:p>
    <w:p>
      <w:pPr>
        <w:pStyle w:val="ListNumber"/>
      </w:pPr>
      <w:r>
        <w:t>20. Configuration &amp; Augmentation Effects</w:t>
      </w:r>
    </w:p>
    <w:p>
      <w:pPr>
        <w:pStyle w:val="ListNumber"/>
      </w:pPr>
      <w:r>
        <w:t>21. Dependency &amp; File Size Analysis</w:t>
      </w:r>
    </w:p>
    <w:p>
      <w:pPr>
        <w:pStyle w:val="ListNumber"/>
      </w:pPr>
      <w:r>
        <w:t>22. Research Contributions &amp; Innovation</w:t>
      </w:r>
    </w:p>
    <w:p>
      <w:pPr>
        <w:pStyle w:val="ListNumber"/>
      </w:pPr>
      <w:r>
        <w:t>23. Limitations &amp; Future Directions</w:t>
      </w:r>
    </w:p>
    <w:p>
      <w:pPr>
        <w:pStyle w:val="ListNumber"/>
      </w:pPr>
      <w:r>
        <w:t>24. References &amp; Resources</w:t>
      </w:r>
    </w:p>
    <w:p>
      <w:r>
        <w:br w:type="page"/>
      </w:r>
    </w:p>
    <w:p>
      <w:pPr>
        <w:pStyle w:val="Heading1"/>
      </w:pPr>
      <w:r>
        <w:t>1. Executive Summary &amp; Key Metrics</w:t>
      </w:r>
    </w:p>
    <w:p>
      <w:pPr>
        <w:pStyle w:val="Heading2"/>
      </w:pPr>
      <w:r>
        <w:t>Project Overview</w:t>
      </w:r>
    </w:p>
    <w:p>
      <w:r>
        <w:t>An end-to-end deep learning system for automated plant disease detection from leaf images, providing real-time predictions with 90% accuracy across 45+ disease classes spanning 15 plant species.</w:t>
      </w:r>
    </w:p>
    <w:p>
      <w:pPr>
        <w:pStyle w:val="Heading2"/>
      </w:pPr>
      <w:r>
        <w:t>Critical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Dataset Size</w:t>
            </w:r>
          </w:p>
        </w:tc>
        <w:tc>
          <w:tcPr>
            <w:tcW w:type="dxa" w:w="4320"/>
            <w:shd w:fill="E7E6E6"/>
          </w:tcPr>
          <w:p>
            <w:r>
              <w:t>67,881 images</w:t>
            </w:r>
          </w:p>
        </w:tc>
      </w:tr>
      <w:tr>
        <w:tc>
          <w:tcPr>
            <w:tcW w:type="dxa" w:w="4320"/>
          </w:tcPr>
          <w:p>
            <w:r>
              <w:t>Training Samples</w:t>
            </w:r>
          </w:p>
        </w:tc>
        <w:tc>
          <w:tcPr>
            <w:tcW w:type="dxa" w:w="4320"/>
          </w:tcPr>
          <w:p>
            <w:r>
              <w:t>54,305 (80%)</w:t>
            </w:r>
          </w:p>
        </w:tc>
      </w:tr>
      <w:tr>
        <w:tc>
          <w:tcPr>
            <w:tcW w:type="dxa" w:w="4320"/>
          </w:tcPr>
          <w:p>
            <w:r>
              <w:t>Validation Samples</w:t>
            </w:r>
          </w:p>
        </w:tc>
        <w:tc>
          <w:tcPr>
            <w:tcW w:type="dxa" w:w="4320"/>
          </w:tcPr>
          <w:p>
            <w:r>
              <w:t>13,576 (20%)</w:t>
            </w:r>
          </w:p>
        </w:tc>
      </w:tr>
      <w:tr>
        <w:tc>
          <w:tcPr>
            <w:tcW w:type="dxa" w:w="4320"/>
          </w:tcPr>
          <w:p>
            <w:r>
              <w:t>Disease Classes</w:t>
            </w:r>
          </w:p>
        </w:tc>
        <w:tc>
          <w:tcPr>
            <w:tcW w:type="dxa" w:w="4320"/>
          </w:tcPr>
          <w:p>
            <w:r>
              <w:t>45+</w:t>
            </w:r>
          </w:p>
        </w:tc>
      </w:tr>
      <w:tr>
        <w:tc>
          <w:tcPr>
            <w:tcW w:type="dxa" w:w="4320"/>
          </w:tcPr>
          <w:p>
            <w:r>
              <w:t>Plant Species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Model Parameters</w:t>
            </w:r>
          </w:p>
        </w:tc>
        <w:tc>
          <w:tcPr>
            <w:tcW w:type="dxa" w:w="4320"/>
          </w:tcPr>
          <w:p>
            <w:r>
              <w:t>8.2 million</w:t>
            </w:r>
          </w:p>
        </w:tc>
      </w:tr>
      <w:tr>
        <w:tc>
          <w:tcPr>
            <w:tcW w:type="dxa" w:w="4320"/>
          </w:tcPr>
          <w:p>
            <w:r>
              <w:t>Training Accuracy</w:t>
            </w:r>
          </w:p>
        </w:tc>
        <w:tc>
          <w:tcPr>
            <w:tcW w:type="dxa" w:w="4320"/>
          </w:tcPr>
          <w:p>
            <w:r>
              <w:t>92-95%</w:t>
            </w:r>
          </w:p>
        </w:tc>
      </w:tr>
      <w:tr>
        <w:tc>
          <w:tcPr>
            <w:tcW w:type="dxa" w:w="4320"/>
          </w:tcPr>
          <w:p>
            <w:r>
              <w:t>Validation Accuracy</w:t>
            </w:r>
          </w:p>
        </w:tc>
        <w:tc>
          <w:tcPr>
            <w:tcW w:type="dxa" w:w="4320"/>
          </w:tcPr>
          <w:p>
            <w:r>
              <w:t>88-92%</w:t>
            </w:r>
          </w:p>
        </w:tc>
      </w:tr>
      <w:tr>
        <w:tc>
          <w:tcPr>
            <w:tcW w:type="dxa" w:w="4320"/>
          </w:tcPr>
          <w:p>
            <w:r>
              <w:t>F1-Score (Macro)</w:t>
            </w:r>
          </w:p>
        </w:tc>
        <w:tc>
          <w:tcPr>
            <w:tcW w:type="dxa" w:w="4320"/>
          </w:tcPr>
          <w:p>
            <w:r>
              <w:t>87-92%</w:t>
            </w:r>
          </w:p>
        </w:tc>
      </w:tr>
      <w:tr>
        <w:tc>
          <w:tcPr>
            <w:tcW w:type="dxa" w:w="4320"/>
          </w:tcPr>
          <w:p>
            <w:r>
              <w:t>Inference Time (GPU)</w:t>
            </w:r>
          </w:p>
        </w:tc>
        <w:tc>
          <w:tcPr>
            <w:tcW w:type="dxa" w:w="4320"/>
          </w:tcPr>
          <w:p>
            <w:r>
              <w:t>100-200ms</w:t>
            </w:r>
          </w:p>
        </w:tc>
      </w:tr>
      <w:tr>
        <w:tc>
          <w:tcPr>
            <w:tcW w:type="dxa" w:w="4320"/>
          </w:tcPr>
          <w:p>
            <w:r>
              <w:t>Inference Time (CPU)</w:t>
            </w:r>
          </w:p>
        </w:tc>
        <w:tc>
          <w:tcPr>
            <w:tcW w:type="dxa" w:w="4320"/>
          </w:tcPr>
          <w:p>
            <w:r>
              <w:t>200-400ms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250 MB</w:t>
            </w:r>
          </w:p>
        </w:tc>
      </w:tr>
      <w:tr>
        <w:tc>
          <w:tcPr>
            <w:tcW w:type="dxa" w:w="4320"/>
          </w:tcPr>
          <w:p>
            <w:r>
              <w:t>Batch Processing</w:t>
            </w:r>
          </w:p>
        </w:tc>
        <w:tc>
          <w:tcPr>
            <w:tcW w:type="dxa" w:w="4320"/>
          </w:tcPr>
          <w:p>
            <w:r>
              <w:t>Yes (up to 128)</w:t>
            </w:r>
          </w:p>
        </w:tc>
      </w:tr>
      <w:tr>
        <w:tc>
          <w:tcPr>
            <w:tcW w:type="dxa" w:w="4320"/>
          </w:tcPr>
          <w:p>
            <w:r>
              <w:t>Deployment Status</w:t>
            </w:r>
          </w:p>
        </w:tc>
        <w:tc>
          <w:tcPr>
            <w:tcW w:type="dxa" w:w="4320"/>
          </w:tcPr>
          <w:p>
            <w:r>
              <w:t>Production Ready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15,000+ lines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2. Detailed System Architecture</w:t>
      </w:r>
    </w:p>
    <w:p>
      <w:pPr>
        <w:pStyle w:val="Heading2"/>
      </w:pPr>
      <w:r>
        <w:t>Five-Layer Architecture</w:t>
      </w:r>
    </w:p>
    <w:p>
      <w:r>
        <w:t>The system is decomposed into five functional layers: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Layer</w:t>
            </w:r>
          </w:p>
        </w:tc>
        <w:tc>
          <w:tcPr>
            <w:tcW w:type="dxa" w:w="2160"/>
            <w:shd w:fill="D3D3D3"/>
          </w:tcPr>
          <w:p>
            <w:r>
              <w:t>Components</w:t>
            </w:r>
          </w:p>
        </w:tc>
        <w:tc>
          <w:tcPr>
            <w:tcW w:type="dxa" w:w="2160"/>
            <w:shd w:fill="D3D3D3"/>
          </w:tcPr>
          <w:p>
            <w:r>
              <w:t>Purpose</w:t>
            </w:r>
          </w:p>
        </w:tc>
        <w:tc>
          <w:tcPr>
            <w:tcW w:type="dxa" w:w="2160"/>
            <w:shd w:fill="D3D3D3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Streamlit Web App, FastAPI API</w:t>
            </w:r>
          </w:p>
        </w:tc>
        <w:tc>
          <w:tcPr>
            <w:tcW w:type="dxa" w:w="2160"/>
          </w:tcPr>
          <w:p>
            <w:r>
              <w:t>File upload, result display</w:t>
            </w:r>
          </w:p>
        </w:tc>
        <w:tc>
          <w:tcPr>
            <w:tcW w:type="dxa" w:w="2160"/>
          </w:tcPr>
          <w:p>
            <w:r>
              <w:t>Streamlit 1.28.0+, FastAPI</w:t>
            </w:r>
          </w:p>
        </w:tc>
      </w:tr>
      <w:tr>
        <w:tc>
          <w:tcPr>
            <w:tcW w:type="dxa" w:w="2160"/>
          </w:tcPr>
          <w:p>
            <w:r>
              <w:t>Preprocessing</w:t>
            </w:r>
          </w:p>
        </w:tc>
        <w:tc>
          <w:tcPr>
            <w:tcW w:type="dxa" w:w="2160"/>
          </w:tcPr>
          <w:p>
            <w:r>
              <w:t>Image loader, resizer, normalizer</w:t>
            </w:r>
          </w:p>
        </w:tc>
        <w:tc>
          <w:tcPr>
            <w:tcW w:type="dxa" w:w="2160"/>
          </w:tcPr>
          <w:p>
            <w:r>
              <w:t>Image format conversion, validation</w:t>
            </w:r>
          </w:p>
        </w:tc>
        <w:tc>
          <w:tcPr>
            <w:tcW w:type="dxa" w:w="2160"/>
          </w:tcPr>
          <w:p>
            <w:r>
              <w:t>Pillow, OpenCV, NumPy</w:t>
            </w:r>
          </w:p>
        </w:tc>
      </w:tr>
      <w:tr>
        <w:tc>
          <w:tcPr>
            <w:tcW w:type="dxa" w:w="2160"/>
          </w:tcPr>
          <w:p>
            <w:r>
              <w:t>Deep Learning</w:t>
            </w:r>
          </w:p>
        </w:tc>
        <w:tc>
          <w:tcPr>
            <w:tcW w:type="dxa" w:w="2160"/>
          </w:tcPr>
          <w:p>
            <w:r>
              <w:t>4-block CNN (8.2M params)</w:t>
            </w:r>
          </w:p>
        </w:tc>
        <w:tc>
          <w:tcPr>
            <w:tcW w:type="dxa" w:w="2160"/>
          </w:tcPr>
          <w:p>
            <w:r>
              <w:t>Feature extraction &amp; classification</w:t>
            </w:r>
          </w:p>
        </w:tc>
        <w:tc>
          <w:tcPr>
            <w:tcW w:type="dxa" w:w="2160"/>
          </w:tcPr>
          <w:p>
            <w:r>
              <w:t>TensorFlow/Keras 2.13.0+</w:t>
            </w:r>
          </w:p>
        </w:tc>
      </w:tr>
      <w:tr>
        <w:tc>
          <w:tcPr>
            <w:tcW w:type="dxa" w:w="2160"/>
          </w:tcPr>
          <w:p>
            <w:r>
              <w:t>Post-Processing</w:t>
            </w:r>
          </w:p>
        </w:tc>
        <w:tc>
          <w:tcPr>
            <w:tcW w:type="dxa" w:w="2160"/>
          </w:tcPr>
          <w:p>
            <w:r>
              <w:t>Top-K selector, confidence scorer</w:t>
            </w:r>
          </w:p>
        </w:tc>
        <w:tc>
          <w:tcPr>
            <w:tcW w:type="dxa" w:w="2160"/>
          </w:tcPr>
          <w:p>
            <w:r>
              <w:t>Extract top-3 predictions</w:t>
            </w:r>
          </w:p>
        </w:tc>
        <w:tc>
          <w:tcPr>
            <w:tcW w:type="dxa" w:w="2160"/>
          </w:tcPr>
          <w:p>
            <w:r>
              <w:t>NumPy, Python</w:t>
            </w:r>
          </w:p>
        </w:tc>
      </w:tr>
      <w:tr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Result formatter, remedy loader</w:t>
            </w:r>
          </w:p>
        </w:tc>
        <w:tc>
          <w:tcPr>
            <w:tcW w:type="dxa" w:w="2160"/>
          </w:tcPr>
          <w:p>
            <w:r>
              <w:t>Disease name + treatment</w:t>
            </w:r>
          </w:p>
        </w:tc>
        <w:tc>
          <w:tcPr>
            <w:tcW w:type="dxa" w:w="2160"/>
          </w:tcPr>
          <w:p>
            <w:r>
              <w:t>JSON, labels.json</w:t>
            </w:r>
          </w:p>
        </w:tc>
      </w:tr>
    </w:tbl>
    <w:p>
      <w:r>
        <w:br w:type="page"/>
      </w:r>
    </w:p>
    <w:p>
      <w:pPr>
        <w:pStyle w:val="Heading1"/>
      </w:pPr>
      <w:r>
        <w:t>3. CNN Model Specifications (Complete)</w:t>
      </w:r>
    </w:p>
    <w:p>
      <w:pPr>
        <w:pStyle w:val="Heading2"/>
      </w:pPr>
      <w:r>
        <w:t>Model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Property</w:t>
            </w:r>
          </w:p>
        </w:tc>
        <w:tc>
          <w:tcPr>
            <w:tcW w:type="dxa" w:w="4320"/>
            <w:shd w:fill="D3D3D3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Model Type</w:t>
            </w:r>
          </w:p>
        </w:tc>
        <w:tc>
          <w:tcPr>
            <w:tcW w:type="dxa" w:w="4320"/>
          </w:tcPr>
          <w:p>
            <w:r>
              <w:t>Sequential Convolutional Neural Network</w:t>
            </w:r>
          </w:p>
        </w:tc>
      </w:tr>
      <w:tr>
        <w:tc>
          <w:tcPr>
            <w:tcW w:type="dxa" w:w="4320"/>
          </w:tcPr>
          <w:p>
            <w:r>
              <w:t>Input Shape</w:t>
            </w:r>
          </w:p>
        </w:tc>
        <w:tc>
          <w:tcPr>
            <w:tcW w:type="dxa" w:w="4320"/>
          </w:tcPr>
          <w:p>
            <w:r>
              <w:t>(224, 224, 3) - RGB images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(45+,) - Probability distribution</w:t>
            </w:r>
          </w:p>
        </w:tc>
      </w:tr>
      <w:tr>
        <w:tc>
          <w:tcPr>
            <w:tcW w:type="dxa" w:w="4320"/>
          </w:tcPr>
          <w:p>
            <w:r>
              <w:t>Total Layers</w:t>
            </w:r>
          </w:p>
        </w:tc>
        <w:tc>
          <w:tcPr>
            <w:tcW w:type="dxa" w:w="4320"/>
          </w:tcPr>
          <w:p>
            <w:r>
              <w:t>13 (4 convolutional blocks + 2 dense + output)</w:t>
            </w:r>
          </w:p>
        </w:tc>
      </w:tr>
      <w:tr>
        <w:tc>
          <w:tcPr>
            <w:tcW w:type="dxa" w:w="4320"/>
          </w:tcPr>
          <w:p>
            <w:r>
              <w:t>Total Parameters</w:t>
            </w:r>
          </w:p>
        </w:tc>
        <w:tc>
          <w:tcPr>
            <w:tcW w:type="dxa" w:w="4320"/>
          </w:tcPr>
          <w:p>
            <w:r>
              <w:t>8.2 million</w:t>
            </w:r>
          </w:p>
        </w:tc>
      </w:tr>
      <w:tr>
        <w:tc>
          <w:tcPr>
            <w:tcW w:type="dxa" w:w="4320"/>
          </w:tcPr>
          <w:p>
            <w:r>
              <w:t>Trainable Parameters</w:t>
            </w:r>
          </w:p>
        </w:tc>
        <w:tc>
          <w:tcPr>
            <w:tcW w:type="dxa" w:w="4320"/>
          </w:tcPr>
          <w:p>
            <w:r>
              <w:t>8.2 million (100%)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Categorical Crossentropy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 (lr=0.001, β₁=0.9, β₂=0.999)</w:t>
            </w:r>
          </w:p>
        </w:tc>
      </w:tr>
      <w:tr>
        <w:tc>
          <w:tcPr>
            <w:tcW w:type="dxa" w:w="4320"/>
          </w:tcPr>
          <w:p>
            <w:r>
              <w:t>Activation (Conv)</w:t>
            </w:r>
          </w:p>
        </w:tc>
        <w:tc>
          <w:tcPr>
            <w:tcW w:type="dxa" w:w="4320"/>
          </w:tcPr>
          <w:p>
            <w:r>
              <w:t>ReLU</w:t>
            </w:r>
          </w:p>
        </w:tc>
      </w:tr>
      <w:tr>
        <w:tc>
          <w:tcPr>
            <w:tcW w:type="dxa" w:w="4320"/>
          </w:tcPr>
          <w:p>
            <w:r>
              <w:t>Activation (Output)</w:t>
            </w:r>
          </w:p>
        </w:tc>
        <w:tc>
          <w:tcPr>
            <w:tcW w:type="dxa" w:w="4320"/>
          </w:tcPr>
          <w:p>
            <w:r>
              <w:t>Softmax</w:t>
            </w:r>
          </w:p>
        </w:tc>
      </w:tr>
      <w:tr>
        <w:tc>
          <w:tcPr>
            <w:tcW w:type="dxa" w:w="4320"/>
          </w:tcPr>
          <w:p>
            <w:r>
              <w:t>Regularization</w:t>
            </w:r>
          </w:p>
        </w:tc>
        <w:tc>
          <w:tcPr>
            <w:tcW w:type="dxa" w:w="4320"/>
          </w:tcPr>
          <w:p>
            <w:r>
              <w:t>Batch Normalization + Dropout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TensorFlow/Keras 2.13.0+</w:t>
            </w:r>
          </w:p>
        </w:tc>
      </w:tr>
    </w:tbl>
    <w:p>
      <w:r>
        <w:br w:type="page"/>
      </w:r>
    </w:p>
    <w:p>
      <w:pPr>
        <w:pStyle w:val="Heading1"/>
      </w:pPr>
      <w:r>
        <w:t>16. Visual System Architecture Diagrams</w:t>
      </w:r>
    </w:p>
    <w:p>
      <w:pPr>
        <w:pStyle w:val="Heading2"/>
      </w:pPr>
      <w:r>
        <w:t>System Architecture Overview</w:t>
      </w:r>
    </w:p>
    <w:p>
      <w:r>
        <w:t>Complete end-to-end pipeline from image input to disease prediction with treatment recommendations:</w:t>
      </w:r>
    </w:p>
    <w:p/>
    <w:p>
      <w:r>
        <w:t>1. USER INTERFACE LAYER</w:t>
      </w:r>
    </w:p>
    <w:p>
      <w:pPr>
        <w:pStyle w:val="ListBullet"/>
      </w:pPr>
      <w:r>
        <w:t xml:space="preserve">   • Streamlit Web App (file upload, interactive UI)</w:t>
      </w:r>
    </w:p>
    <w:p>
      <w:pPr>
        <w:pStyle w:val="ListBullet"/>
      </w:pPr>
      <w:r>
        <w:t xml:space="preserve">   • FastAPI REST API (batch processing, JSON)</w:t>
      </w:r>
    </w:p>
    <w:p>
      <w:pPr>
        <w:pStyle w:val="ListBullet"/>
      </w:pPr>
      <w:r>
        <w:t xml:space="preserve">   • HTTP/JSON communication protocol</w:t>
      </w:r>
    </w:p>
    <w:p/>
    <w:p>
      <w:r>
        <w:t>2. IMAGE PREPROCESSING LAYER</w:t>
      </w:r>
    </w:p>
    <w:p>
      <w:pPr>
        <w:pStyle w:val="ListBullet"/>
      </w:pPr>
      <w:r>
        <w:t xml:space="preserve">   • Load Image (PIL format)</w:t>
      </w:r>
    </w:p>
    <w:p>
      <w:pPr>
        <w:pStyle w:val="ListBullet"/>
      </w:pPr>
      <w:r>
        <w:t xml:space="preserve">   • RGBA/RGB Conversion (standardize channels)</w:t>
      </w:r>
    </w:p>
    <w:p>
      <w:pPr>
        <w:pStyle w:val="ListBullet"/>
      </w:pPr>
      <w:r>
        <w:t xml:space="preserve">   • Resize to 224×224 (LANCZOS interpolation)</w:t>
      </w:r>
    </w:p>
    <w:p>
      <w:pPr>
        <w:pStyle w:val="ListBullet"/>
      </w:pPr>
      <w:r>
        <w:t xml:space="preserve">   • Normalize to [0, 1] range</w:t>
      </w:r>
    </w:p>
    <w:p>
      <w:pPr>
        <w:pStyle w:val="ListBullet"/>
      </w:pPr>
      <w:r>
        <w:t xml:space="preserve">   • Add Batch Dimension: (1, 224, 224, 3)</w:t>
      </w:r>
    </w:p>
    <w:p/>
    <w:p>
      <w:r>
        <w:t>3. DEEP LEARNING MODEL LAYER</w:t>
      </w:r>
    </w:p>
    <w:p>
      <w:pPr>
        <w:pStyle w:val="ListBullet"/>
      </w:pPr>
      <w:r>
        <w:t xml:space="preserve">   • Convolutional Blocks 1-4 (32→64→128→256 filters)</w:t>
      </w:r>
    </w:p>
    <w:p>
      <w:pPr>
        <w:pStyle w:val="ListBullet"/>
      </w:pPr>
      <w:r>
        <w:t xml:space="preserve">   • Batch Normalization after each conv layer</w:t>
      </w:r>
    </w:p>
    <w:p>
      <w:pPr>
        <w:pStyle w:val="ListBullet"/>
      </w:pPr>
      <w:r>
        <w:t xml:space="preserve">   • ReLU activation for non-linearity</w:t>
      </w:r>
    </w:p>
    <w:p>
      <w:pPr>
        <w:pStyle w:val="ListBullet"/>
      </w:pPr>
      <w:r>
        <w:t xml:space="preserve">   • MaxPooling for spatial downsampling</w:t>
      </w:r>
    </w:p>
    <w:p>
      <w:pPr>
        <w:pStyle w:val="ListBullet"/>
      </w:pPr>
      <w:r>
        <w:t xml:space="preserve">   • Dropout (0.25 conv, 0.5 dense) for regularization</w:t>
      </w:r>
    </w:p>
    <w:p>
      <w:pPr>
        <w:pStyle w:val="ListBullet"/>
      </w:pPr>
      <w:r>
        <w:t xml:space="preserve">   • Inference Time: 100-200ms (GPU), 200-400ms (CPU)</w:t>
      </w:r>
    </w:p>
    <w:p/>
    <w:p>
      <w:r>
        <w:t>4. PREDICTION POST-PROCESSING LAYER</w:t>
      </w:r>
    </w:p>
    <w:p>
      <w:pPr>
        <w:pStyle w:val="ListBullet"/>
      </w:pPr>
      <w:r>
        <w:t xml:space="preserve">   • Extract Top-3 predictions</w:t>
      </w:r>
    </w:p>
    <w:p>
      <w:pPr>
        <w:pStyle w:val="ListBullet"/>
      </w:pPr>
      <w:r>
        <w:t xml:space="preserve">   • Calculate confidence percentages</w:t>
      </w:r>
    </w:p>
    <w:p>
      <w:pPr>
        <w:pStyle w:val="ListBullet"/>
      </w:pPr>
      <w:r>
        <w:t xml:space="preserve">   • Filter by threshold (30%)</w:t>
      </w:r>
    </w:p>
    <w:p>
      <w:pPr>
        <w:pStyle w:val="ListBullet"/>
      </w:pPr>
      <w:r>
        <w:t xml:space="preserve">   • Sort by descending confidence</w:t>
      </w:r>
    </w:p>
    <w:p/>
    <w:p>
      <w:r>
        <w:t>5. OUTPUT &amp; VISUALIZATION LAYER</w:t>
      </w:r>
    </w:p>
    <w:p>
      <w:pPr>
        <w:pStyle w:val="ListBullet"/>
      </w:pPr>
      <w:r>
        <w:t xml:space="preserve">   • Load disease data from labels.json</w:t>
      </w:r>
    </w:p>
    <w:p>
      <w:pPr>
        <w:pStyle w:val="ListBullet"/>
      </w:pPr>
      <w:r>
        <w:t xml:space="preserve">   • Display disease name (user-friendly)</w:t>
      </w:r>
    </w:p>
    <w:p>
      <w:pPr>
        <w:pStyle w:val="ListBullet"/>
      </w:pPr>
      <w:r>
        <w:t xml:space="preserve">   • Confidence score visualization (progress bar)</w:t>
      </w:r>
    </w:p>
    <w:p>
      <w:pPr>
        <w:pStyle w:val="ListBullet"/>
      </w:pPr>
      <w:r>
        <w:t xml:space="preserve">   • Treatment recommendations (detailed text)</w:t>
      </w:r>
    </w:p>
    <w:p>
      <w:pPr>
        <w:pStyle w:val="ListBullet"/>
      </w:pPr>
      <w:r>
        <w:t xml:space="preserve">   • Top-3 alternatives with scores</w:t>
      </w:r>
    </w:p>
    <w:p>
      <w:r>
        <w:br w:type="page"/>
      </w:r>
    </w:p>
    <w:p>
      <w:pPr>
        <w:pStyle w:val="Heading1"/>
      </w:pPr>
      <w:r>
        <w:t>17. Data Pipeline &amp; CNN Architecture Visualization</w:t>
      </w:r>
    </w:p>
    <w:p>
      <w:pPr>
        <w:pStyle w:val="Heading2"/>
      </w:pPr>
      <w:r>
        <w:t>Data Flow Pipeline</w:t>
      </w:r>
    </w:p>
    <w:p>
      <w:r>
        <w:t>Complete data processing pipeline from raw images to predictions: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Stage</w:t>
            </w:r>
          </w:p>
        </w:tc>
        <w:tc>
          <w:tcPr>
            <w:tcW w:type="dxa" w:w="1728"/>
            <w:shd w:fill="D3D3D3"/>
          </w:tcPr>
          <w:p>
            <w:r>
              <w:t>Input</w:t>
            </w:r>
          </w:p>
        </w:tc>
        <w:tc>
          <w:tcPr>
            <w:tcW w:type="dxa" w:w="1728"/>
            <w:shd w:fill="D3D3D3"/>
          </w:tcPr>
          <w:p>
            <w:r>
              <w:t>Operation</w:t>
            </w:r>
          </w:p>
        </w:tc>
        <w:tc>
          <w:tcPr>
            <w:tcW w:type="dxa" w:w="1728"/>
            <w:shd w:fill="D3D3D3"/>
          </w:tcPr>
          <w:p>
            <w:r>
              <w:t>Output</w:t>
            </w:r>
          </w:p>
        </w:tc>
        <w:tc>
          <w:tcPr>
            <w:tcW w:type="dxa" w:w="1728"/>
            <w:shd w:fill="D3D3D3"/>
          </w:tcPr>
          <w:p>
            <w:r>
              <w:t>Volume</w:t>
            </w:r>
          </w:p>
        </w:tc>
      </w:tr>
      <w:tr>
        <w:tc>
          <w:tcPr>
            <w:tcW w:type="dxa" w:w="1728"/>
          </w:tcPr>
          <w:p>
            <w:r>
              <w:t>Raw Data</w:t>
            </w:r>
          </w:p>
        </w:tc>
        <w:tc>
          <w:tcPr>
            <w:tcW w:type="dxa" w:w="1728"/>
          </w:tcPr>
          <w:p>
            <w:r>
              <w:t>67,881 images</w:t>
            </w:r>
          </w:p>
        </w:tc>
        <w:tc>
          <w:tcPr>
            <w:tcW w:type="dxa" w:w="1728"/>
          </w:tcPr>
          <w:p>
            <w:r>
              <w:t>Various formats (JPG/PNG/BMP)</w:t>
            </w:r>
          </w:p>
        </w:tc>
        <w:tc>
          <w:tcPr>
            <w:tcW w:type="dxa" w:w="1728"/>
          </w:tcPr>
          <w:p>
            <w:r>
              <w:t>Variable sizes</w:t>
            </w:r>
          </w:p>
        </w:tc>
        <w:tc>
          <w:tcPr>
            <w:tcW w:type="dxa" w:w="1728"/>
          </w:tcPr>
          <w:p>
            <w:r>
              <w:t>~15 GB</w:t>
            </w:r>
          </w:p>
        </w:tc>
      </w:tr>
      <w:tr>
        <w:tc>
          <w:tcPr>
            <w:tcW w:type="dxa" w:w="1728"/>
          </w:tcPr>
          <w:p>
            <w:r>
              <w:t>Split</w:t>
            </w:r>
          </w:p>
        </w:tc>
        <w:tc>
          <w:tcPr>
            <w:tcW w:type="dxa" w:w="1728"/>
          </w:tcPr>
          <w:p>
            <w:r>
              <w:t>All images</w:t>
            </w:r>
          </w:p>
        </w:tc>
        <w:tc>
          <w:tcPr>
            <w:tcW w:type="dxa" w:w="1728"/>
          </w:tcPr>
          <w:p>
            <w:r>
              <w:t>80/20 stratified split</w:t>
            </w:r>
          </w:p>
        </w:tc>
        <w:tc>
          <w:tcPr>
            <w:tcW w:type="dxa" w:w="1728"/>
          </w:tcPr>
          <w:p>
            <w:r>
              <w:t>54,305 train / 13,576 val</w:t>
            </w:r>
          </w:p>
        </w:tc>
        <w:tc>
          <w:tcPr>
            <w:tcW w:type="dxa" w:w="1728"/>
          </w:tcPr>
          <w:p>
            <w:r>
              <w:t>~12 GB / ~3 GB</w:t>
            </w:r>
          </w:p>
        </w:tc>
      </w:tr>
      <w:tr>
        <w:tc>
          <w:tcPr>
            <w:tcW w:type="dxa" w:w="1728"/>
          </w:tcPr>
          <w:p>
            <w:r>
              <w:t>Preprocessing</w:t>
            </w:r>
          </w:p>
        </w:tc>
        <w:tc>
          <w:tcPr>
            <w:tcW w:type="dxa" w:w="1728"/>
          </w:tcPr>
          <w:p>
            <w:r>
              <w:t>Raw images</w:t>
            </w:r>
          </w:p>
        </w:tc>
        <w:tc>
          <w:tcPr>
            <w:tcW w:type="dxa" w:w="1728"/>
          </w:tcPr>
          <w:p>
            <w:r>
              <w:t>Resize, normalize, convert</w:t>
            </w:r>
          </w:p>
        </w:tc>
        <w:tc>
          <w:tcPr>
            <w:tcW w:type="dxa" w:w="1728"/>
          </w:tcPr>
          <w:p>
            <w:r>
              <w:t>(224, 224, 3) tensors</w:t>
            </w:r>
          </w:p>
        </w:tc>
        <w:tc>
          <w:tcPr>
            <w:tcW w:type="dxa" w:w="1728"/>
          </w:tcPr>
          <w:p>
            <w:r>
              <w:t>~12 GB (compressed)</w:t>
            </w:r>
          </w:p>
        </w:tc>
      </w:tr>
      <w:tr>
        <w:tc>
          <w:tcPr>
            <w:tcW w:type="dxa" w:w="1728"/>
          </w:tcPr>
          <w:p>
            <w:r>
              <w:t>Augmentation</w:t>
            </w:r>
          </w:p>
        </w:tc>
        <w:tc>
          <w:tcPr>
            <w:tcW w:type="dxa" w:w="1728"/>
          </w:tcPr>
          <w:p>
            <w:r>
              <w:t>Training set</w:t>
            </w:r>
          </w:p>
        </w:tc>
        <w:tc>
          <w:tcPr>
            <w:tcW w:type="dxa" w:w="1728"/>
          </w:tcPr>
          <w:p>
            <w:r>
              <w:t>8 types: rotate, zoom, shear, shift, flip</w:t>
            </w:r>
          </w:p>
        </w:tc>
        <w:tc>
          <w:tcPr>
            <w:tcW w:type="dxa" w:w="1728"/>
          </w:tcPr>
          <w:p>
            <w:r>
              <w:t>Infinite variations</w:t>
            </w:r>
          </w:p>
        </w:tc>
        <w:tc>
          <w:tcPr>
            <w:tcW w:type="dxa" w:w="1728"/>
          </w:tcPr>
          <w:p>
            <w:r>
              <w:t>Per-epoch</w:t>
            </w:r>
          </w:p>
        </w:tc>
      </w:tr>
      <w:tr>
        <w:tc>
          <w:tcPr>
            <w:tcW w:type="dxa" w:w="1728"/>
          </w:tcPr>
          <w:p>
            <w:r>
              <w:t>Batching</w:t>
            </w:r>
          </w:p>
        </w:tc>
        <w:tc>
          <w:tcPr>
            <w:tcW w:type="dxa" w:w="1728"/>
          </w:tcPr>
          <w:p>
            <w:r>
              <w:t>Processed images</w:t>
            </w:r>
          </w:p>
        </w:tc>
        <w:tc>
          <w:tcPr>
            <w:tcW w:type="dxa" w:w="1728"/>
          </w:tcPr>
          <w:p>
            <w:r>
              <w:t>Group into 32-image batches</w:t>
            </w:r>
          </w:p>
        </w:tc>
        <w:tc>
          <w:tcPr>
            <w:tcW w:type="dxa" w:w="1728"/>
          </w:tcPr>
          <w:p>
            <w:r>
              <w:t>(32, 224, 224, 3)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</w:tr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Batches</w:t>
            </w:r>
          </w:p>
        </w:tc>
        <w:tc>
          <w:tcPr>
            <w:tcW w:type="dxa" w:w="1728"/>
          </w:tcPr>
          <w:p>
            <w:r>
              <w:t>Forward pass through CNN</w:t>
            </w:r>
          </w:p>
        </w:tc>
        <w:tc>
          <w:tcPr>
            <w:tcW w:type="dxa" w:w="1728"/>
          </w:tcPr>
          <w:p>
            <w:r>
              <w:t>Probabilities (45+,)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</w:tr>
      <w:tr>
        <w:tc>
          <w:tcPr>
            <w:tcW w:type="dxa" w:w="1728"/>
          </w:tcPr>
          <w:p>
            <w:r>
              <w:t>Filtering</w:t>
            </w:r>
          </w:p>
        </w:tc>
        <w:tc>
          <w:tcPr>
            <w:tcW w:type="dxa" w:w="1728"/>
          </w:tcPr>
          <w:p>
            <w:r>
              <w:t>Raw outputs</w:t>
            </w:r>
          </w:p>
        </w:tc>
        <w:tc>
          <w:tcPr>
            <w:tcW w:type="dxa" w:w="1728"/>
          </w:tcPr>
          <w:p>
            <w:r>
              <w:t>Top-K selection, thresholding</w:t>
            </w:r>
          </w:p>
        </w:tc>
        <w:tc>
          <w:tcPr>
            <w:tcW w:type="dxa" w:w="1728"/>
          </w:tcPr>
          <w:p>
            <w:r>
              <w:t>Top-3 predictions</w:t>
            </w:r>
          </w:p>
        </w:tc>
        <w:tc>
          <w:tcPr>
            <w:tcW w:type="dxa" w:w="1728"/>
          </w:tcPr>
          <w:p>
            <w:r>
              <w:t>Minimal</w:t>
            </w:r>
          </w:p>
        </w:tc>
      </w:tr>
      <w:tr>
        <w:tc>
          <w:tcPr>
            <w:tcW w:type="dxa" w:w="1728"/>
          </w:tcPr>
          <w:p>
            <w:r>
              <w:t>Formatting</w:t>
            </w:r>
          </w:p>
        </w:tc>
        <w:tc>
          <w:tcPr>
            <w:tcW w:type="dxa" w:w="1728"/>
          </w:tcPr>
          <w:p>
            <w:r>
              <w:t>Predictions</w:t>
            </w:r>
          </w:p>
        </w:tc>
        <w:tc>
          <w:tcPr>
            <w:tcW w:type="dxa" w:w="1728"/>
          </w:tcPr>
          <w:p>
            <w:r>
              <w:t>Load remedies, format output</w:t>
            </w:r>
          </w:p>
        </w:tc>
        <w:tc>
          <w:tcPr>
            <w:tcW w:type="dxa" w:w="1728"/>
          </w:tcPr>
          <w:p>
            <w:r>
              <w:t>JSON/HTML response</w:t>
            </w:r>
          </w:p>
        </w:tc>
        <w:tc>
          <w:tcPr>
            <w:tcW w:type="dxa" w:w="1728"/>
          </w:tcPr>
          <w:p>
            <w:r>
              <w:t>Small</w:t>
            </w:r>
          </w:p>
        </w:tc>
      </w:tr>
    </w:tbl>
    <w:p>
      <w:pPr>
        <w:pStyle w:val="Heading2"/>
      </w:pPr>
      <w:r>
        <w:t>CNN Architecture Layer Breakdown</w:t>
      </w:r>
    </w:p>
    <w:p>
      <w:r>
        <w:t>Progressive feature extraction through 4 convolutional blocks: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Block</w:t>
            </w:r>
          </w:p>
        </w:tc>
        <w:tc>
          <w:tcPr>
            <w:tcW w:type="dxa" w:w="1440"/>
            <w:shd w:fill="D3D3D3"/>
          </w:tcPr>
          <w:p>
            <w:r>
              <w:t>Layer Type</w:t>
            </w:r>
          </w:p>
        </w:tc>
        <w:tc>
          <w:tcPr>
            <w:tcW w:type="dxa" w:w="1440"/>
            <w:shd w:fill="D3D3D3"/>
          </w:tcPr>
          <w:p>
            <w:r>
              <w:t>Config</w:t>
            </w:r>
          </w:p>
        </w:tc>
        <w:tc>
          <w:tcPr>
            <w:tcW w:type="dxa" w:w="1440"/>
            <w:shd w:fill="D3D3D3"/>
          </w:tcPr>
          <w:p>
            <w:r>
              <w:t>Input Shape</w:t>
            </w:r>
          </w:p>
        </w:tc>
        <w:tc>
          <w:tcPr>
            <w:tcW w:type="dxa" w:w="1440"/>
            <w:shd w:fill="D3D3D3"/>
          </w:tcPr>
          <w:p>
            <w:r>
              <w:t>Output Shape</w:t>
            </w:r>
          </w:p>
        </w:tc>
        <w:tc>
          <w:tcPr>
            <w:tcW w:type="dxa" w:w="1440"/>
            <w:shd w:fill="D3D3D3"/>
          </w:tcPr>
          <w:p>
            <w:r>
              <w:t>Parameters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Conv2D</w:t>
            </w:r>
          </w:p>
        </w:tc>
        <w:tc>
          <w:tcPr>
            <w:tcW w:type="dxa" w:w="1440"/>
          </w:tcPr>
          <w:p>
            <w:r>
              <w:t>32 filters, 3×3, relu</w:t>
            </w:r>
          </w:p>
        </w:tc>
        <w:tc>
          <w:tcPr>
            <w:tcW w:type="dxa" w:w="1440"/>
          </w:tcPr>
          <w:p>
            <w:r>
              <w:t>224×224×3</w:t>
            </w:r>
          </w:p>
        </w:tc>
        <w:tc>
          <w:tcPr>
            <w:tcW w:type="dxa" w:w="1440"/>
          </w:tcPr>
          <w:p>
            <w:r>
              <w:t>224×224×32</w:t>
            </w:r>
          </w:p>
        </w:tc>
        <w:tc>
          <w:tcPr>
            <w:tcW w:type="dxa" w:w="1440"/>
          </w:tcPr>
          <w:p>
            <w:r>
              <w:t>896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32 channels</w:t>
            </w:r>
          </w:p>
        </w:tc>
        <w:tc>
          <w:tcPr>
            <w:tcW w:type="dxa" w:w="1440"/>
          </w:tcPr>
          <w:p>
            <w:r>
              <w:t>224×224×32</w:t>
            </w:r>
          </w:p>
        </w:tc>
        <w:tc>
          <w:tcPr>
            <w:tcW w:type="dxa" w:w="1440"/>
          </w:tcPr>
          <w:p>
            <w:r>
              <w:t>224×224×32</w:t>
            </w:r>
          </w:p>
        </w:tc>
        <w:tc>
          <w:tcPr>
            <w:tcW w:type="dxa" w:w="1440"/>
          </w:tcPr>
          <w:p>
            <w:r>
              <w:t>128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Conv2D</w:t>
            </w:r>
          </w:p>
        </w:tc>
        <w:tc>
          <w:tcPr>
            <w:tcW w:type="dxa" w:w="1440"/>
          </w:tcPr>
          <w:p>
            <w:r>
              <w:t>32 filters, 3×3, relu</w:t>
            </w:r>
          </w:p>
        </w:tc>
        <w:tc>
          <w:tcPr>
            <w:tcW w:type="dxa" w:w="1440"/>
          </w:tcPr>
          <w:p>
            <w:r>
              <w:t>224×224×32</w:t>
            </w:r>
          </w:p>
        </w:tc>
        <w:tc>
          <w:tcPr>
            <w:tcW w:type="dxa" w:w="1440"/>
          </w:tcPr>
          <w:p>
            <w:r>
              <w:t>224×224×32</w:t>
            </w:r>
          </w:p>
        </w:tc>
        <w:tc>
          <w:tcPr>
            <w:tcW w:type="dxa" w:w="1440"/>
          </w:tcPr>
          <w:p>
            <w:r>
              <w:t>9,248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32 channels</w:t>
            </w:r>
          </w:p>
        </w:tc>
        <w:tc>
          <w:tcPr>
            <w:tcW w:type="dxa" w:w="1440"/>
          </w:tcPr>
          <w:p>
            <w:r>
              <w:t>224×224×32</w:t>
            </w:r>
          </w:p>
        </w:tc>
        <w:tc>
          <w:tcPr>
            <w:tcW w:type="dxa" w:w="1440"/>
          </w:tcPr>
          <w:p>
            <w:r>
              <w:t>224×224×32</w:t>
            </w:r>
          </w:p>
        </w:tc>
        <w:tc>
          <w:tcPr>
            <w:tcW w:type="dxa" w:w="1440"/>
          </w:tcPr>
          <w:p>
            <w:r>
              <w:t>128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MaxPool</w:t>
            </w:r>
          </w:p>
        </w:tc>
        <w:tc>
          <w:tcPr>
            <w:tcW w:type="dxa" w:w="1440"/>
          </w:tcPr>
          <w:p>
            <w:r>
              <w:t>2×2</w:t>
            </w:r>
          </w:p>
        </w:tc>
        <w:tc>
          <w:tcPr>
            <w:tcW w:type="dxa" w:w="1440"/>
          </w:tcPr>
          <w:p>
            <w:r>
              <w:t>224×224×32</w:t>
            </w:r>
          </w:p>
        </w:tc>
        <w:tc>
          <w:tcPr>
            <w:tcW w:type="dxa" w:w="1440"/>
          </w:tcPr>
          <w:p>
            <w:r>
              <w:t>112×112×32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Dropout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112×112×32</w:t>
            </w:r>
          </w:p>
        </w:tc>
        <w:tc>
          <w:tcPr>
            <w:tcW w:type="dxa" w:w="1440"/>
          </w:tcPr>
          <w:p>
            <w:r>
              <w:t>112×112×32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Conv2D</w:t>
            </w:r>
          </w:p>
        </w:tc>
        <w:tc>
          <w:tcPr>
            <w:tcW w:type="dxa" w:w="1440"/>
          </w:tcPr>
          <w:p>
            <w:r>
              <w:t>64 filters, 3×3, relu</w:t>
            </w:r>
          </w:p>
        </w:tc>
        <w:tc>
          <w:tcPr>
            <w:tcW w:type="dxa" w:w="1440"/>
          </w:tcPr>
          <w:p>
            <w:r>
              <w:t>112×112×32</w:t>
            </w:r>
          </w:p>
        </w:tc>
        <w:tc>
          <w:tcPr>
            <w:tcW w:type="dxa" w:w="1440"/>
          </w:tcPr>
          <w:p>
            <w:r>
              <w:t>112×112×64</w:t>
            </w:r>
          </w:p>
        </w:tc>
        <w:tc>
          <w:tcPr>
            <w:tcW w:type="dxa" w:w="1440"/>
          </w:tcPr>
          <w:p>
            <w:r>
              <w:t>18,496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64 channels</w:t>
            </w:r>
          </w:p>
        </w:tc>
        <w:tc>
          <w:tcPr>
            <w:tcW w:type="dxa" w:w="1440"/>
          </w:tcPr>
          <w:p>
            <w:r>
              <w:t>112×112×64</w:t>
            </w:r>
          </w:p>
        </w:tc>
        <w:tc>
          <w:tcPr>
            <w:tcW w:type="dxa" w:w="1440"/>
          </w:tcPr>
          <w:p>
            <w:r>
              <w:t>112×112×64</w:t>
            </w:r>
          </w:p>
        </w:tc>
        <w:tc>
          <w:tcPr>
            <w:tcW w:type="dxa" w:w="1440"/>
          </w:tcPr>
          <w:p>
            <w:r>
              <w:t>256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Conv2D</w:t>
            </w:r>
          </w:p>
        </w:tc>
        <w:tc>
          <w:tcPr>
            <w:tcW w:type="dxa" w:w="1440"/>
          </w:tcPr>
          <w:p>
            <w:r>
              <w:t>64 filters, 3×3, relu</w:t>
            </w:r>
          </w:p>
        </w:tc>
        <w:tc>
          <w:tcPr>
            <w:tcW w:type="dxa" w:w="1440"/>
          </w:tcPr>
          <w:p>
            <w:r>
              <w:t>112×112×64</w:t>
            </w:r>
          </w:p>
        </w:tc>
        <w:tc>
          <w:tcPr>
            <w:tcW w:type="dxa" w:w="1440"/>
          </w:tcPr>
          <w:p>
            <w:r>
              <w:t>112×112×64</w:t>
            </w:r>
          </w:p>
        </w:tc>
        <w:tc>
          <w:tcPr>
            <w:tcW w:type="dxa" w:w="1440"/>
          </w:tcPr>
          <w:p>
            <w:r>
              <w:t>36,928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64 channels</w:t>
            </w:r>
          </w:p>
        </w:tc>
        <w:tc>
          <w:tcPr>
            <w:tcW w:type="dxa" w:w="1440"/>
          </w:tcPr>
          <w:p>
            <w:r>
              <w:t>112×112×64</w:t>
            </w:r>
          </w:p>
        </w:tc>
        <w:tc>
          <w:tcPr>
            <w:tcW w:type="dxa" w:w="1440"/>
          </w:tcPr>
          <w:p>
            <w:r>
              <w:t>112×112×64</w:t>
            </w:r>
          </w:p>
        </w:tc>
        <w:tc>
          <w:tcPr>
            <w:tcW w:type="dxa" w:w="1440"/>
          </w:tcPr>
          <w:p>
            <w:r>
              <w:t>256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MaxPool</w:t>
            </w:r>
          </w:p>
        </w:tc>
        <w:tc>
          <w:tcPr>
            <w:tcW w:type="dxa" w:w="1440"/>
          </w:tcPr>
          <w:p>
            <w:r>
              <w:t>2×2</w:t>
            </w:r>
          </w:p>
        </w:tc>
        <w:tc>
          <w:tcPr>
            <w:tcW w:type="dxa" w:w="1440"/>
          </w:tcPr>
          <w:p>
            <w:r>
              <w:t>112×112×64</w:t>
            </w:r>
          </w:p>
        </w:tc>
        <w:tc>
          <w:tcPr>
            <w:tcW w:type="dxa" w:w="1440"/>
          </w:tcPr>
          <w:p>
            <w:r>
              <w:t>56×56×64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Dropout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56×56×64</w:t>
            </w:r>
          </w:p>
        </w:tc>
        <w:tc>
          <w:tcPr>
            <w:tcW w:type="dxa" w:w="1440"/>
          </w:tcPr>
          <w:p>
            <w:r>
              <w:t>56×56×64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Conv2D</w:t>
            </w:r>
          </w:p>
        </w:tc>
        <w:tc>
          <w:tcPr>
            <w:tcW w:type="dxa" w:w="1440"/>
          </w:tcPr>
          <w:p>
            <w:r>
              <w:t>128 filters, 3×3, relu</w:t>
            </w:r>
          </w:p>
        </w:tc>
        <w:tc>
          <w:tcPr>
            <w:tcW w:type="dxa" w:w="1440"/>
          </w:tcPr>
          <w:p>
            <w:r>
              <w:t>56×56×64</w:t>
            </w:r>
          </w:p>
        </w:tc>
        <w:tc>
          <w:tcPr>
            <w:tcW w:type="dxa" w:w="1440"/>
          </w:tcPr>
          <w:p>
            <w:r>
              <w:t>56×56×128</w:t>
            </w:r>
          </w:p>
        </w:tc>
        <w:tc>
          <w:tcPr>
            <w:tcW w:type="dxa" w:w="1440"/>
          </w:tcPr>
          <w:p>
            <w:r>
              <w:t>73,856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128 channels</w:t>
            </w:r>
          </w:p>
        </w:tc>
        <w:tc>
          <w:tcPr>
            <w:tcW w:type="dxa" w:w="1440"/>
          </w:tcPr>
          <w:p>
            <w:r>
              <w:t>56×56×128</w:t>
            </w:r>
          </w:p>
        </w:tc>
        <w:tc>
          <w:tcPr>
            <w:tcW w:type="dxa" w:w="1440"/>
          </w:tcPr>
          <w:p>
            <w:r>
              <w:t>56×56×128</w:t>
            </w:r>
          </w:p>
        </w:tc>
        <w:tc>
          <w:tcPr>
            <w:tcW w:type="dxa" w:w="1440"/>
          </w:tcPr>
          <w:p>
            <w:r>
              <w:t>512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Conv2D</w:t>
            </w:r>
          </w:p>
        </w:tc>
        <w:tc>
          <w:tcPr>
            <w:tcW w:type="dxa" w:w="1440"/>
          </w:tcPr>
          <w:p>
            <w:r>
              <w:t>128 filters, 3×3, relu</w:t>
            </w:r>
          </w:p>
        </w:tc>
        <w:tc>
          <w:tcPr>
            <w:tcW w:type="dxa" w:w="1440"/>
          </w:tcPr>
          <w:p>
            <w:r>
              <w:t>56×56×128</w:t>
            </w:r>
          </w:p>
        </w:tc>
        <w:tc>
          <w:tcPr>
            <w:tcW w:type="dxa" w:w="1440"/>
          </w:tcPr>
          <w:p>
            <w:r>
              <w:t>56×56×128</w:t>
            </w:r>
          </w:p>
        </w:tc>
        <w:tc>
          <w:tcPr>
            <w:tcW w:type="dxa" w:w="1440"/>
          </w:tcPr>
          <w:p>
            <w:r>
              <w:t>147,584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128 channels</w:t>
            </w:r>
          </w:p>
        </w:tc>
        <w:tc>
          <w:tcPr>
            <w:tcW w:type="dxa" w:w="1440"/>
          </w:tcPr>
          <w:p>
            <w:r>
              <w:t>56×56×128</w:t>
            </w:r>
          </w:p>
        </w:tc>
        <w:tc>
          <w:tcPr>
            <w:tcW w:type="dxa" w:w="1440"/>
          </w:tcPr>
          <w:p>
            <w:r>
              <w:t>56×56×128</w:t>
            </w:r>
          </w:p>
        </w:tc>
        <w:tc>
          <w:tcPr>
            <w:tcW w:type="dxa" w:w="1440"/>
          </w:tcPr>
          <w:p>
            <w:r>
              <w:t>512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MaxPool</w:t>
            </w:r>
          </w:p>
        </w:tc>
        <w:tc>
          <w:tcPr>
            <w:tcW w:type="dxa" w:w="1440"/>
          </w:tcPr>
          <w:p>
            <w:r>
              <w:t>2×2</w:t>
            </w:r>
          </w:p>
        </w:tc>
        <w:tc>
          <w:tcPr>
            <w:tcW w:type="dxa" w:w="1440"/>
          </w:tcPr>
          <w:p>
            <w:r>
              <w:t>56×56×128</w:t>
            </w:r>
          </w:p>
        </w:tc>
        <w:tc>
          <w:tcPr>
            <w:tcW w:type="dxa" w:w="1440"/>
          </w:tcPr>
          <w:p>
            <w:r>
              <w:t>28×28×128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Dropout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28×28×128</w:t>
            </w:r>
          </w:p>
        </w:tc>
        <w:tc>
          <w:tcPr>
            <w:tcW w:type="dxa" w:w="1440"/>
          </w:tcPr>
          <w:p>
            <w:r>
              <w:t>28×28×128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Conv2D</w:t>
            </w:r>
          </w:p>
        </w:tc>
        <w:tc>
          <w:tcPr>
            <w:tcW w:type="dxa" w:w="1440"/>
          </w:tcPr>
          <w:p>
            <w:r>
              <w:t>256 filters, 3×3, relu</w:t>
            </w:r>
          </w:p>
        </w:tc>
        <w:tc>
          <w:tcPr>
            <w:tcW w:type="dxa" w:w="1440"/>
          </w:tcPr>
          <w:p>
            <w:r>
              <w:t>28×28×128</w:t>
            </w:r>
          </w:p>
        </w:tc>
        <w:tc>
          <w:tcPr>
            <w:tcW w:type="dxa" w:w="1440"/>
          </w:tcPr>
          <w:p>
            <w:r>
              <w:t>28×28×256</w:t>
            </w:r>
          </w:p>
        </w:tc>
        <w:tc>
          <w:tcPr>
            <w:tcW w:type="dxa" w:w="1440"/>
          </w:tcPr>
          <w:p>
            <w:r>
              <w:t>295,168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256 channels</w:t>
            </w:r>
          </w:p>
        </w:tc>
        <w:tc>
          <w:tcPr>
            <w:tcW w:type="dxa" w:w="1440"/>
          </w:tcPr>
          <w:p>
            <w:r>
              <w:t>28×28×256</w:t>
            </w:r>
          </w:p>
        </w:tc>
        <w:tc>
          <w:tcPr>
            <w:tcW w:type="dxa" w:w="1440"/>
          </w:tcPr>
          <w:p>
            <w:r>
              <w:t>28×28×256</w:t>
            </w:r>
          </w:p>
        </w:tc>
        <w:tc>
          <w:tcPr>
            <w:tcW w:type="dxa" w:w="1440"/>
          </w:tcPr>
          <w:p>
            <w:r>
              <w:t>1,024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Conv2D</w:t>
            </w:r>
          </w:p>
        </w:tc>
        <w:tc>
          <w:tcPr>
            <w:tcW w:type="dxa" w:w="1440"/>
          </w:tcPr>
          <w:p>
            <w:r>
              <w:t>256 filters, 3×3, relu</w:t>
            </w:r>
          </w:p>
        </w:tc>
        <w:tc>
          <w:tcPr>
            <w:tcW w:type="dxa" w:w="1440"/>
          </w:tcPr>
          <w:p>
            <w:r>
              <w:t>28×28×256</w:t>
            </w:r>
          </w:p>
        </w:tc>
        <w:tc>
          <w:tcPr>
            <w:tcW w:type="dxa" w:w="1440"/>
          </w:tcPr>
          <w:p>
            <w:r>
              <w:t>28×28×256</w:t>
            </w:r>
          </w:p>
        </w:tc>
        <w:tc>
          <w:tcPr>
            <w:tcW w:type="dxa" w:w="1440"/>
          </w:tcPr>
          <w:p>
            <w:r>
              <w:t>590,080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256 channels</w:t>
            </w:r>
          </w:p>
        </w:tc>
        <w:tc>
          <w:tcPr>
            <w:tcW w:type="dxa" w:w="1440"/>
          </w:tcPr>
          <w:p>
            <w:r>
              <w:t>28×28×256</w:t>
            </w:r>
          </w:p>
        </w:tc>
        <w:tc>
          <w:tcPr>
            <w:tcW w:type="dxa" w:w="1440"/>
          </w:tcPr>
          <w:p>
            <w:r>
              <w:t>28×28×256</w:t>
            </w:r>
          </w:p>
        </w:tc>
        <w:tc>
          <w:tcPr>
            <w:tcW w:type="dxa" w:w="1440"/>
          </w:tcPr>
          <w:p>
            <w:r>
              <w:t>1,024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MaxPool</w:t>
            </w:r>
          </w:p>
        </w:tc>
        <w:tc>
          <w:tcPr>
            <w:tcW w:type="dxa" w:w="1440"/>
          </w:tcPr>
          <w:p>
            <w:r>
              <w:t>2×2</w:t>
            </w:r>
          </w:p>
        </w:tc>
        <w:tc>
          <w:tcPr>
            <w:tcW w:type="dxa" w:w="1440"/>
          </w:tcPr>
          <w:p>
            <w:r>
              <w:t>28×28×256</w:t>
            </w:r>
          </w:p>
        </w:tc>
        <w:tc>
          <w:tcPr>
            <w:tcW w:type="dxa" w:w="1440"/>
          </w:tcPr>
          <w:p>
            <w:r>
              <w:t>14×14×256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Dropout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14×14×256</w:t>
            </w:r>
          </w:p>
        </w:tc>
        <w:tc>
          <w:tcPr>
            <w:tcW w:type="dxa" w:w="1440"/>
          </w:tcPr>
          <w:p>
            <w:r>
              <w:t>14×14×256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Flatten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14×14×256</w:t>
            </w:r>
          </w:p>
        </w:tc>
        <w:tc>
          <w:tcPr>
            <w:tcW w:type="dxa" w:w="1440"/>
          </w:tcPr>
          <w:p>
            <w:r>
              <w:t>50,176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512 units, relu</w:t>
            </w:r>
          </w:p>
        </w:tc>
        <w:tc>
          <w:tcPr>
            <w:tcW w:type="dxa" w:w="1440"/>
          </w:tcPr>
          <w:p>
            <w:r>
              <w:t>50,176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25,690,144</w:t>
            </w:r>
          </w:p>
        </w:tc>
      </w:tr>
      <w:tr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512 channels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2,048</w:t>
            </w:r>
          </w:p>
        </w:tc>
      </w:tr>
      <w:tr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Dropout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256 units, relu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131,328</w:t>
            </w:r>
          </w:p>
        </w:tc>
      </w:tr>
      <w:tr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BatchNorm</w:t>
            </w:r>
          </w:p>
        </w:tc>
        <w:tc>
          <w:tcPr>
            <w:tcW w:type="dxa" w:w="1440"/>
          </w:tcPr>
          <w:p>
            <w:r>
              <w:t>256 channels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1,024</w:t>
            </w:r>
          </w:p>
        </w:tc>
      </w:tr>
      <w:tr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Dropout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Output</w:t>
            </w:r>
          </w:p>
        </w:tc>
        <w:tc>
          <w:tcPr>
            <w:tcW w:type="dxa" w:w="1440"/>
          </w:tcPr>
          <w:p>
            <w:r>
              <w:t>Dense</w:t>
            </w:r>
          </w:p>
        </w:tc>
        <w:tc>
          <w:tcPr>
            <w:tcW w:type="dxa" w:w="1440"/>
          </w:tcPr>
          <w:p>
            <w:r>
              <w:t>45+ units, softmax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45+</w:t>
            </w:r>
          </w:p>
        </w:tc>
        <w:tc>
          <w:tcPr>
            <w:tcW w:type="dxa" w:w="1440"/>
          </w:tcPr>
          <w:p>
            <w:r>
              <w:t>~11,565</w:t>
            </w:r>
          </w:p>
        </w:tc>
      </w:tr>
    </w:tbl>
    <w:p>
      <w:r>
        <w:br w:type="page"/>
      </w:r>
    </w:p>
    <w:p>
      <w:pPr>
        <w:pStyle w:val="Heading1"/>
      </w:pPr>
      <w:r>
        <w:t>18. Training Metrics &amp; Performance Tables</w:t>
      </w:r>
    </w:p>
    <w:p>
      <w:pPr>
        <w:pStyle w:val="Heading2"/>
      </w:pPr>
      <w:r>
        <w:t>Expected Epoch Progression (Sample Run)</w:t>
      </w:r>
    </w:p>
    <w:p>
      <w:r>
        <w:t>Training progression showing convergence pattern and early stopping: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3D3D3"/>
          </w:tcPr>
          <w:p>
            <w:r>
              <w:t>Epoch</w:t>
            </w:r>
          </w:p>
        </w:tc>
        <w:tc>
          <w:tcPr>
            <w:tcW w:type="dxa" w:w="1234"/>
            <w:shd w:fill="D3D3D3"/>
          </w:tcPr>
          <w:p>
            <w:r>
              <w:t>Train Acc</w:t>
            </w:r>
          </w:p>
        </w:tc>
        <w:tc>
          <w:tcPr>
            <w:tcW w:type="dxa" w:w="1234"/>
            <w:shd w:fill="D3D3D3"/>
          </w:tcPr>
          <w:p>
            <w:r>
              <w:t>Val Acc</w:t>
            </w:r>
          </w:p>
        </w:tc>
        <w:tc>
          <w:tcPr>
            <w:tcW w:type="dxa" w:w="1234"/>
            <w:shd w:fill="D3D3D3"/>
          </w:tcPr>
          <w:p>
            <w:r>
              <w:t>Train Loss</w:t>
            </w:r>
          </w:p>
        </w:tc>
        <w:tc>
          <w:tcPr>
            <w:tcW w:type="dxa" w:w="1234"/>
            <w:shd w:fill="D3D3D3"/>
          </w:tcPr>
          <w:p>
            <w:r>
              <w:t>Val Loss</w:t>
            </w:r>
          </w:p>
        </w:tc>
        <w:tc>
          <w:tcPr>
            <w:tcW w:type="dxa" w:w="1234"/>
            <w:shd w:fill="D3D3D3"/>
          </w:tcPr>
          <w:p>
            <w:r>
              <w:t>Time</w:t>
            </w:r>
          </w:p>
        </w:tc>
        <w:tc>
          <w:tcPr>
            <w:tcW w:type="dxa" w:w="1234"/>
            <w:shd w:fill="D3D3D3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35.2%</w:t>
            </w:r>
          </w:p>
        </w:tc>
        <w:tc>
          <w:tcPr>
            <w:tcW w:type="dxa" w:w="1234"/>
          </w:tcPr>
          <w:p>
            <w:r>
              <w:t>37.8%</w:t>
            </w:r>
          </w:p>
        </w:tc>
        <w:tc>
          <w:tcPr>
            <w:tcW w:type="dxa" w:w="1234"/>
          </w:tcPr>
          <w:p>
            <w:r>
              <w:t>2.1234</w:t>
            </w:r>
          </w:p>
        </w:tc>
        <w:tc>
          <w:tcPr>
            <w:tcW w:type="dxa" w:w="1234"/>
          </w:tcPr>
          <w:p>
            <w:r>
              <w:t>2.0876</w:t>
            </w:r>
          </w:p>
        </w:tc>
        <w:tc>
          <w:tcPr>
            <w:tcW w:type="dxa" w:w="1234"/>
          </w:tcPr>
          <w:p>
            <w:r>
              <w:t>150s</w:t>
            </w:r>
          </w:p>
        </w:tc>
        <w:tc>
          <w:tcPr>
            <w:tcW w:type="dxa" w:w="1234"/>
          </w:tcPr>
          <w:p>
            <w:r>
              <w:t>Random init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48.3%</w:t>
            </w:r>
          </w:p>
        </w:tc>
        <w:tc>
          <w:tcPr>
            <w:tcW w:type="dxa" w:w="1234"/>
          </w:tcPr>
          <w:p>
            <w:r>
              <w:t>50.1%</w:t>
            </w:r>
          </w:p>
        </w:tc>
        <w:tc>
          <w:tcPr>
            <w:tcW w:type="dxa" w:w="1234"/>
          </w:tcPr>
          <w:p>
            <w:r>
              <w:t>1.7832</w:t>
            </w:r>
          </w:p>
        </w:tc>
        <w:tc>
          <w:tcPr>
            <w:tcW w:type="dxa" w:w="1234"/>
          </w:tcPr>
          <w:p>
            <w:r>
              <w:t>1.7234</w:t>
            </w:r>
          </w:p>
        </w:tc>
        <w:tc>
          <w:tcPr>
            <w:tcW w:type="dxa" w:w="1234"/>
          </w:tcPr>
          <w:p>
            <w:r>
              <w:t>155s</w:t>
            </w:r>
          </w:p>
        </w:tc>
        <w:tc>
          <w:tcPr>
            <w:tcW w:type="dxa" w:w="1234"/>
          </w:tcPr>
          <w:p>
            <w:r>
              <w:t>Warming up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65.8%</w:t>
            </w:r>
          </w:p>
        </w:tc>
        <w:tc>
          <w:tcPr>
            <w:tcW w:type="dxa" w:w="1234"/>
          </w:tcPr>
          <w:p>
            <w:r>
              <w:t>68.9%</w:t>
            </w:r>
          </w:p>
        </w:tc>
        <w:tc>
          <w:tcPr>
            <w:tcW w:type="dxa" w:w="1234"/>
          </w:tcPr>
          <w:p>
            <w:r>
              <w:t>1.0834</w:t>
            </w:r>
          </w:p>
        </w:tc>
        <w:tc>
          <w:tcPr>
            <w:tcW w:type="dxa" w:w="1234"/>
          </w:tcPr>
          <w:p>
            <w:r>
              <w:t>1.1232</w:t>
            </w:r>
          </w:p>
        </w:tc>
        <w:tc>
          <w:tcPr>
            <w:tcW w:type="dxa" w:w="1234"/>
          </w:tcPr>
          <w:p>
            <w:r>
              <w:t>162s</w:t>
            </w:r>
          </w:p>
        </w:tc>
        <w:tc>
          <w:tcPr>
            <w:tcW w:type="dxa" w:w="1234"/>
          </w:tcPr>
          <w:p>
            <w:r>
              <w:t>Good progress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80.1%</w:t>
            </w:r>
          </w:p>
        </w:tc>
        <w:tc>
          <w:tcPr>
            <w:tcW w:type="dxa" w:w="1234"/>
          </w:tcPr>
          <w:p>
            <w:r>
              <w:t>81.4%</w:t>
            </w:r>
          </w:p>
        </w:tc>
        <w:tc>
          <w:tcPr>
            <w:tcW w:type="dxa" w:w="1234"/>
          </w:tcPr>
          <w:p>
            <w:r>
              <w:t>0.4832</w:t>
            </w:r>
          </w:p>
        </w:tc>
        <w:tc>
          <w:tcPr>
            <w:tcW w:type="dxa" w:w="1234"/>
          </w:tcPr>
          <w:p>
            <w:r>
              <w:t>0.6234</w:t>
            </w:r>
          </w:p>
        </w:tc>
        <w:tc>
          <w:tcPr>
            <w:tcW w:type="dxa" w:w="1234"/>
          </w:tcPr>
          <w:p>
            <w:r>
              <w:t>158s</w:t>
            </w:r>
          </w:p>
        </w:tc>
        <w:tc>
          <w:tcPr>
            <w:tcW w:type="dxa" w:w="1234"/>
          </w:tcPr>
          <w:p>
            <w:r>
              <w:t>Gap grows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87.2%</w:t>
            </w:r>
          </w:p>
        </w:tc>
        <w:tc>
          <w:tcPr>
            <w:tcW w:type="dxa" w:w="1234"/>
          </w:tcPr>
          <w:p>
            <w:r>
              <w:t>84.3%</w:t>
            </w:r>
          </w:p>
        </w:tc>
        <w:tc>
          <w:tcPr>
            <w:tcW w:type="dxa" w:w="1234"/>
          </w:tcPr>
          <w:p>
            <w:r>
              <w:t>0.3012</w:t>
            </w:r>
          </w:p>
        </w:tc>
        <w:tc>
          <w:tcPr>
            <w:tcW w:type="dxa" w:w="1234"/>
          </w:tcPr>
          <w:p>
            <w:r>
              <w:t>0.4523</w:t>
            </w:r>
          </w:p>
        </w:tc>
        <w:tc>
          <w:tcPr>
            <w:tcW w:type="dxa" w:w="1234"/>
          </w:tcPr>
          <w:p>
            <w:r>
              <w:t>155s</w:t>
            </w:r>
          </w:p>
        </w:tc>
        <w:tc>
          <w:tcPr>
            <w:tcW w:type="dxa" w:w="1234"/>
          </w:tcPr>
          <w:p>
            <w:r>
              <w:t>Stable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91.2%</w:t>
            </w:r>
          </w:p>
        </w:tc>
        <w:tc>
          <w:tcPr>
            <w:tcW w:type="dxa" w:w="1234"/>
          </w:tcPr>
          <w:p>
            <w:r>
              <w:t>89.1%</w:t>
            </w:r>
          </w:p>
        </w:tc>
        <w:tc>
          <w:tcPr>
            <w:tcW w:type="dxa" w:w="1234"/>
          </w:tcPr>
          <w:p>
            <w:r>
              <w:t>0.1834</w:t>
            </w:r>
          </w:p>
        </w:tc>
        <w:tc>
          <w:tcPr>
            <w:tcW w:type="dxa" w:w="1234"/>
          </w:tcPr>
          <w:p>
            <w:r>
              <w:t>0.3012</w:t>
            </w:r>
          </w:p>
        </w:tc>
        <w:tc>
          <w:tcPr>
            <w:tcW w:type="dxa" w:w="1234"/>
          </w:tcPr>
          <w:p>
            <w:r>
              <w:t>157s</w:t>
            </w:r>
          </w:p>
        </w:tc>
        <w:tc>
          <w:tcPr>
            <w:tcW w:type="dxa" w:w="1234"/>
          </w:tcPr>
          <w:p>
            <w:r>
              <w:t>Near optimal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93.1%</w:t>
            </w:r>
          </w:p>
        </w:tc>
        <w:tc>
          <w:tcPr>
            <w:tcW w:type="dxa" w:w="1234"/>
          </w:tcPr>
          <w:p>
            <w:r>
              <w:t>90.2%</w:t>
            </w:r>
          </w:p>
        </w:tc>
        <w:tc>
          <w:tcPr>
            <w:tcW w:type="dxa" w:w="1234"/>
          </w:tcPr>
          <w:p>
            <w:r>
              <w:t>0.1134</w:t>
            </w:r>
          </w:p>
        </w:tc>
        <w:tc>
          <w:tcPr>
            <w:tcW w:type="dxa" w:w="1234"/>
          </w:tcPr>
          <w:p>
            <w:r>
              <w:t>0.2834</w:t>
            </w:r>
          </w:p>
        </w:tc>
        <w:tc>
          <w:tcPr>
            <w:tcW w:type="dxa" w:w="1234"/>
          </w:tcPr>
          <w:p>
            <w:r>
              <w:t>160s</w:t>
            </w:r>
          </w:p>
        </w:tc>
        <w:tc>
          <w:tcPr>
            <w:tcW w:type="dxa" w:w="1234"/>
          </w:tcPr>
          <w:p>
            <w:r>
              <w:t>Peak perf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94.0%</w:t>
            </w:r>
          </w:p>
        </w:tc>
        <w:tc>
          <w:tcPr>
            <w:tcW w:type="dxa" w:w="1234"/>
          </w:tcPr>
          <w:p>
            <w:r>
              <w:t>90.4%</w:t>
            </w:r>
          </w:p>
        </w:tc>
        <w:tc>
          <w:tcPr>
            <w:tcW w:type="dxa" w:w="1234"/>
          </w:tcPr>
          <w:p>
            <w:r>
              <w:t>0.0932</w:t>
            </w:r>
          </w:p>
        </w:tc>
        <w:tc>
          <w:tcPr>
            <w:tcW w:type="dxa" w:w="1234"/>
          </w:tcPr>
          <w:p>
            <w:r>
              <w:t>0.2756</w:t>
            </w:r>
          </w:p>
        </w:tc>
        <w:tc>
          <w:tcPr>
            <w:tcW w:type="dxa" w:w="1234"/>
          </w:tcPr>
          <w:p>
            <w:r>
              <w:t>158s</w:t>
            </w:r>
          </w:p>
        </w:tc>
        <w:tc>
          <w:tcPr>
            <w:tcW w:type="dxa" w:w="1234"/>
          </w:tcPr>
          <w:p>
            <w:r>
              <w:t>EARLY STOP ✓</w:t>
            </w:r>
          </w:p>
        </w:tc>
      </w:tr>
    </w:tbl>
    <w:p>
      <w:r>
        <w:t>Gap at epoch 45: 3.6% (Healthy overfitting, indicates good training)</w:t>
      </w:r>
    </w:p>
    <w:p>
      <w:r>
        <w:t>Early Stopping: Triggered at epoch 45 (no improvement for 10 epochs)</w:t>
      </w:r>
    </w:p>
    <w:p>
      <w:pPr>
        <w:pStyle w:val="Heading2"/>
      </w:pPr>
      <w:r>
        <w:t>Performance by Plant Type &amp; Disease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Plant</w:t>
            </w:r>
          </w:p>
        </w:tc>
        <w:tc>
          <w:tcPr>
            <w:tcW w:type="dxa" w:w="1440"/>
            <w:shd w:fill="D3D3D3"/>
          </w:tcPr>
          <w:p>
            <w:r>
              <w:t>Classes</w:t>
            </w:r>
          </w:p>
        </w:tc>
        <w:tc>
          <w:tcPr>
            <w:tcW w:type="dxa" w:w="1440"/>
            <w:shd w:fill="D3D3D3"/>
          </w:tcPr>
          <w:p>
            <w:r>
              <w:t>Accuracy</w:t>
            </w:r>
          </w:p>
        </w:tc>
        <w:tc>
          <w:tcPr>
            <w:tcW w:type="dxa" w:w="1440"/>
            <w:shd w:fill="D3D3D3"/>
          </w:tcPr>
          <w:p>
            <w:r>
              <w:t>Precision</w:t>
            </w:r>
          </w:p>
        </w:tc>
        <w:tc>
          <w:tcPr>
            <w:tcW w:type="dxa" w:w="1440"/>
            <w:shd w:fill="D3D3D3"/>
          </w:tcPr>
          <w:p>
            <w:r>
              <w:t>Recall</w:t>
            </w:r>
          </w:p>
        </w:tc>
        <w:tc>
          <w:tcPr>
            <w:tcW w:type="dxa" w:w="1440"/>
            <w:shd w:fill="D3D3D3"/>
          </w:tcPr>
          <w:p>
            <w:r>
              <w:t>F1-Score</w:t>
            </w:r>
          </w:p>
        </w:tc>
      </w:tr>
      <w:tr>
        <w:tc>
          <w:tcPr>
            <w:tcW w:type="dxa" w:w="1440"/>
          </w:tcPr>
          <w:p>
            <w:r>
              <w:t>Apple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94%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93%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</w:tr>
      <w:tr>
        <w:tc>
          <w:tcPr>
            <w:tcW w:type="dxa" w:w="1440"/>
          </w:tcPr>
          <w:p>
            <w:r>
              <w:t>Corn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91%</w:t>
            </w:r>
          </w:p>
        </w:tc>
        <w:tc>
          <w:tcPr>
            <w:tcW w:type="dxa" w:w="1440"/>
          </w:tcPr>
          <w:p>
            <w:r>
              <w:t>92%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</w:tr>
      <w:tr>
        <w:tc>
          <w:tcPr>
            <w:tcW w:type="dxa" w:w="1440"/>
          </w:tcPr>
          <w:p>
            <w:r>
              <w:t>Grape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89%</w:t>
            </w:r>
          </w:p>
        </w:tc>
        <w:tc>
          <w:tcPr>
            <w:tcW w:type="dxa" w:w="1440"/>
          </w:tcPr>
          <w:p>
            <w:r>
              <w:t>89%</w:t>
            </w:r>
          </w:p>
        </w:tc>
        <w:tc>
          <w:tcPr>
            <w:tcW w:type="dxa" w:w="1440"/>
          </w:tcPr>
          <w:p>
            <w:r>
              <w:t>87%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</w:tr>
      <w:tr>
        <w:tc>
          <w:tcPr>
            <w:tcW w:type="dxa" w:w="1440"/>
          </w:tcPr>
          <w:p>
            <w:r>
              <w:t>Potato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93%</w:t>
            </w:r>
          </w:p>
        </w:tc>
        <w:tc>
          <w:tcPr>
            <w:tcW w:type="dxa" w:w="1440"/>
          </w:tcPr>
          <w:p>
            <w:r>
              <w:t>94%</w:t>
            </w:r>
          </w:p>
        </w:tc>
        <w:tc>
          <w:tcPr>
            <w:tcW w:type="dxa" w:w="1440"/>
          </w:tcPr>
          <w:p>
            <w:r>
              <w:t>91%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</w:tr>
      <w:tr>
        <w:tc>
          <w:tcPr>
            <w:tcW w:type="dxa" w:w="1440"/>
          </w:tcPr>
          <w:p>
            <w:r>
              <w:t>Tomato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88%</w:t>
            </w:r>
          </w:p>
        </w:tc>
        <w:tc>
          <w:tcPr>
            <w:tcW w:type="dxa" w:w="1440"/>
          </w:tcPr>
          <w:p>
            <w:r>
              <w:t>89%</w:t>
            </w:r>
          </w:p>
        </w:tc>
        <w:tc>
          <w:tcPr>
            <w:tcW w:type="dxa" w:w="1440"/>
          </w:tcPr>
          <w:p>
            <w:r>
              <w:t>86%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</w:tr>
      <w:tr>
        <w:tc>
          <w:tcPr>
            <w:tcW w:type="dxa" w:w="1440"/>
          </w:tcPr>
          <w:p>
            <w:r>
              <w:t>Pepper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96%</w:t>
            </w:r>
          </w:p>
        </w:tc>
        <w:tc>
          <w:tcPr>
            <w:tcW w:type="dxa" w:w="1440"/>
          </w:tcPr>
          <w:p>
            <w:r>
              <w:t>94%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45+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91%</w:t>
            </w:r>
          </w:p>
        </w:tc>
        <w:tc>
          <w:tcPr>
            <w:tcW w:type="dxa" w:w="1440"/>
          </w:tcPr>
          <w:p>
            <w:r>
              <w:t>88%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</w:tr>
    </w:tbl>
    <w:p>
      <w:r>
        <w:br w:type="page"/>
      </w:r>
    </w:p>
    <w:p>
      <w:pPr>
        <w:pStyle w:val="Heading1"/>
      </w:pPr>
      <w:r>
        <w:t>19. Inference Speed &amp; Distribution Analysis</w:t>
      </w:r>
    </w:p>
    <w:p>
      <w:pPr>
        <w:pStyle w:val="Heading2"/>
      </w:pPr>
      <w:r>
        <w:t>Hardware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Hardware</w:t>
            </w:r>
          </w:p>
        </w:tc>
        <w:tc>
          <w:tcPr>
            <w:tcW w:type="dxa" w:w="1440"/>
            <w:shd w:fill="D3D3D3"/>
          </w:tcPr>
          <w:p>
            <w:r>
              <w:t>Single Image</w:t>
            </w:r>
          </w:p>
        </w:tc>
        <w:tc>
          <w:tcPr>
            <w:tcW w:type="dxa" w:w="1440"/>
            <w:shd w:fill="D3D3D3"/>
          </w:tcPr>
          <w:p>
            <w:r>
              <w:t>Batch (32)</w:t>
            </w:r>
          </w:p>
        </w:tc>
        <w:tc>
          <w:tcPr>
            <w:tcW w:type="dxa" w:w="1440"/>
            <w:shd w:fill="D3D3D3"/>
          </w:tcPr>
          <w:p>
            <w:r>
              <w:t>Throughput</w:t>
            </w:r>
          </w:p>
        </w:tc>
        <w:tc>
          <w:tcPr>
            <w:tcW w:type="dxa" w:w="1440"/>
            <w:shd w:fill="D3D3D3"/>
          </w:tcPr>
          <w:p>
            <w:r>
              <w:t>Memory</w:t>
            </w:r>
          </w:p>
        </w:tc>
        <w:tc>
          <w:tcPr>
            <w:tcW w:type="dxa" w:w="1440"/>
            <w:shd w:fill="D3D3D3"/>
          </w:tcPr>
          <w:p>
            <w:r>
              <w:t>Cost/1K</w:t>
            </w:r>
          </w:p>
        </w:tc>
      </w:tr>
      <w:tr>
        <w:tc>
          <w:tcPr>
            <w:tcW w:type="dxa" w:w="1440"/>
          </w:tcPr>
          <w:p>
            <w:r>
              <w:t>NVIDIA RTX 3090</w:t>
            </w:r>
          </w:p>
        </w:tc>
        <w:tc>
          <w:tcPr>
            <w:tcW w:type="dxa" w:w="1440"/>
          </w:tcPr>
          <w:p>
            <w:r>
              <w:t>50ms</w:t>
            </w:r>
          </w:p>
        </w:tc>
        <w:tc>
          <w:tcPr>
            <w:tcW w:type="dxa" w:w="1440"/>
          </w:tcPr>
          <w:p>
            <w:r>
              <w:t>1.6s</w:t>
            </w:r>
          </w:p>
        </w:tc>
        <w:tc>
          <w:tcPr>
            <w:tcW w:type="dxa" w:w="1440"/>
          </w:tcPr>
          <w:p>
            <w:r>
              <w:t>200 img/s</w:t>
            </w:r>
          </w:p>
        </w:tc>
        <w:tc>
          <w:tcPr>
            <w:tcW w:type="dxa" w:w="1440"/>
          </w:tcPr>
          <w:p>
            <w:r>
              <w:t>400 MB</w:t>
            </w:r>
          </w:p>
        </w:tc>
        <w:tc>
          <w:tcPr>
            <w:tcW w:type="dxa" w:w="1440"/>
          </w:tcPr>
          <w:p>
            <w:r>
              <w:t>$0.01</w:t>
            </w:r>
          </w:p>
        </w:tc>
      </w:tr>
      <w:tr>
        <w:tc>
          <w:tcPr>
            <w:tcW w:type="dxa" w:w="1440"/>
          </w:tcPr>
          <w:p>
            <w:r>
              <w:t>NVIDIA RTX 2060</w:t>
            </w:r>
          </w:p>
        </w:tc>
        <w:tc>
          <w:tcPr>
            <w:tcW w:type="dxa" w:w="1440"/>
          </w:tcPr>
          <w:p>
            <w:r>
              <w:t>150ms</w:t>
            </w:r>
          </w:p>
        </w:tc>
        <w:tc>
          <w:tcPr>
            <w:tcW w:type="dxa" w:w="1440"/>
          </w:tcPr>
          <w:p>
            <w:r>
              <w:t>4.8s</w:t>
            </w:r>
          </w:p>
        </w:tc>
        <w:tc>
          <w:tcPr>
            <w:tcW w:type="dxa" w:w="1440"/>
          </w:tcPr>
          <w:p>
            <w:r>
              <w:t>7 img/s</w:t>
            </w:r>
          </w:p>
        </w:tc>
        <w:tc>
          <w:tcPr>
            <w:tcW w:type="dxa" w:w="1440"/>
          </w:tcPr>
          <w:p>
            <w:r>
              <w:t>300 MB</w:t>
            </w:r>
          </w:p>
        </w:tc>
        <w:tc>
          <w:tcPr>
            <w:tcW w:type="dxa" w:w="1440"/>
          </w:tcPr>
          <w:p>
            <w:r>
              <w:t>$0.05</w:t>
            </w:r>
          </w:p>
        </w:tc>
      </w:tr>
      <w:tr>
        <w:tc>
          <w:tcPr>
            <w:tcW w:type="dxa" w:w="1440"/>
          </w:tcPr>
          <w:p>
            <w:r>
              <w:t>Intel i9-13900K</w:t>
            </w:r>
          </w:p>
        </w:tc>
        <w:tc>
          <w:tcPr>
            <w:tcW w:type="dxa" w:w="1440"/>
          </w:tcPr>
          <w:p>
            <w:r>
              <w:t>300ms</w:t>
            </w:r>
          </w:p>
        </w:tc>
        <w:tc>
          <w:tcPr>
            <w:tcW w:type="dxa" w:w="1440"/>
          </w:tcPr>
          <w:p>
            <w:r>
              <w:t>9.6s</w:t>
            </w:r>
          </w:p>
        </w:tc>
        <w:tc>
          <w:tcPr>
            <w:tcW w:type="dxa" w:w="1440"/>
          </w:tcPr>
          <w:p>
            <w:r>
              <w:t>3 img/s</w:t>
            </w:r>
          </w:p>
        </w:tc>
        <w:tc>
          <w:tcPr>
            <w:tcW w:type="dxa" w:w="1440"/>
          </w:tcPr>
          <w:p>
            <w:r>
              <w:t>350 MB</w:t>
            </w:r>
          </w:p>
        </w:tc>
        <w:tc>
          <w:tcPr>
            <w:tcW w:type="dxa" w:w="1440"/>
          </w:tcPr>
          <w:p>
            <w:r>
              <w:t>$0.03</w:t>
            </w:r>
          </w:p>
        </w:tc>
      </w:tr>
      <w:tr>
        <w:tc>
          <w:tcPr>
            <w:tcW w:type="dxa" w:w="1440"/>
          </w:tcPr>
          <w:p>
            <w:r>
              <w:t>Intel i7-10700</w:t>
            </w:r>
          </w:p>
        </w:tc>
        <w:tc>
          <w:tcPr>
            <w:tcW w:type="dxa" w:w="1440"/>
          </w:tcPr>
          <w:p>
            <w:r>
              <w:t>400ms</w:t>
            </w:r>
          </w:p>
        </w:tc>
        <w:tc>
          <w:tcPr>
            <w:tcW w:type="dxa" w:w="1440"/>
          </w:tcPr>
          <w:p>
            <w:r>
              <w:t>12.8s</w:t>
            </w:r>
          </w:p>
        </w:tc>
        <w:tc>
          <w:tcPr>
            <w:tcW w:type="dxa" w:w="1440"/>
          </w:tcPr>
          <w:p>
            <w:r>
              <w:t>2.5 img/s</w:t>
            </w:r>
          </w:p>
        </w:tc>
        <w:tc>
          <w:tcPr>
            <w:tcW w:type="dxa" w:w="1440"/>
          </w:tcPr>
          <w:p>
            <w:r>
              <w:t>350 MB</w:t>
            </w:r>
          </w:p>
        </w:tc>
        <w:tc>
          <w:tcPr>
            <w:tcW w:type="dxa" w:w="1440"/>
          </w:tcPr>
          <w:p>
            <w:r>
              <w:t>$0.02</w:t>
            </w:r>
          </w:p>
        </w:tc>
      </w:tr>
      <w:tr>
        <w:tc>
          <w:tcPr>
            <w:tcW w:type="dxa" w:w="1440"/>
          </w:tcPr>
          <w:p>
            <w:r>
              <w:t>Raspberry Pi 4</w:t>
            </w:r>
          </w:p>
        </w:tc>
        <w:tc>
          <w:tcPr>
            <w:tcW w:type="dxa" w:w="1440"/>
          </w:tcPr>
          <w:p>
            <w:r>
              <w:t>2-3s</w:t>
            </w:r>
          </w:p>
        </w:tc>
        <w:tc>
          <w:tcPr>
            <w:tcW w:type="dxa" w:w="1440"/>
          </w:tcPr>
          <w:p>
            <w:r>
              <w:t>64-96s</w:t>
            </w:r>
          </w:p>
        </w:tc>
        <w:tc>
          <w:tcPr>
            <w:tcW w:type="dxa" w:w="1440"/>
          </w:tcPr>
          <w:p>
            <w:r>
              <w:t>0.3 img/s</w:t>
            </w:r>
          </w:p>
        </w:tc>
        <w:tc>
          <w:tcPr>
            <w:tcW w:type="dxa" w:w="1440"/>
          </w:tcPr>
          <w:p>
            <w:r>
              <w:t>250 MB</w:t>
            </w:r>
          </w:p>
        </w:tc>
        <w:tc>
          <w:tcPr>
            <w:tcW w:type="dxa" w:w="1440"/>
          </w:tcPr>
          <w:p>
            <w:r>
              <w:t>$0.01</w:t>
            </w:r>
          </w:p>
        </w:tc>
      </w:tr>
    </w:tbl>
    <w:p>
      <w:pPr>
        <w:pStyle w:val="Heading2"/>
      </w:pPr>
      <w:r>
        <w:t>Dataset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Plant Species</w:t>
            </w:r>
          </w:p>
        </w:tc>
        <w:tc>
          <w:tcPr>
            <w:tcW w:type="dxa" w:w="2160"/>
            <w:shd w:fill="D3D3D3"/>
          </w:tcPr>
          <w:p>
            <w:r>
              <w:t>Classes</w:t>
            </w:r>
          </w:p>
        </w:tc>
        <w:tc>
          <w:tcPr>
            <w:tcW w:type="dxa" w:w="2160"/>
            <w:shd w:fill="D3D3D3"/>
          </w:tcPr>
          <w:p>
            <w:r>
              <w:t>Breakdown</w:t>
            </w:r>
          </w:p>
        </w:tc>
        <w:tc>
          <w:tcPr>
            <w:tcW w:type="dxa" w:w="2160"/>
            <w:shd w:fill="D3D3D3"/>
          </w:tcPr>
          <w:p>
            <w:r>
              <w:t>Total Images</w:t>
            </w:r>
          </w:p>
        </w:tc>
      </w:tr>
      <w:tr>
        <w:tc>
          <w:tcPr>
            <w:tcW w:type="dxa" w:w="2160"/>
          </w:tcPr>
          <w:p>
            <w:r>
              <w:t>Apple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Healthy(1) + 3 diseases</w:t>
            </w:r>
          </w:p>
        </w:tc>
        <w:tc>
          <w:tcPr>
            <w:tcW w:type="dxa" w:w="2160"/>
          </w:tcPr>
          <w:p>
            <w:r>
              <w:t>~3,200</w:t>
            </w:r>
          </w:p>
        </w:tc>
      </w:tr>
      <w:tr>
        <w:tc>
          <w:tcPr>
            <w:tcW w:type="dxa" w:w="2160"/>
          </w:tcPr>
          <w:p>
            <w:r>
              <w:t>Tomato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Healthy(1) + 10 diseases</w:t>
            </w:r>
          </w:p>
        </w:tc>
        <w:tc>
          <w:tcPr>
            <w:tcW w:type="dxa" w:w="2160"/>
          </w:tcPr>
          <w:p>
            <w:r>
              <w:t>~19,500</w:t>
            </w:r>
          </w:p>
        </w:tc>
      </w:tr>
      <w:tr>
        <w:tc>
          <w:tcPr>
            <w:tcW w:type="dxa" w:w="2160"/>
          </w:tcPr>
          <w:p>
            <w:r>
              <w:t>Potato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Healthy(1) + 2 diseases</w:t>
            </w:r>
          </w:p>
        </w:tc>
        <w:tc>
          <w:tcPr>
            <w:tcW w:type="dxa" w:w="2160"/>
          </w:tcPr>
          <w:p>
            <w:r>
              <w:t>~3,000</w:t>
            </w:r>
          </w:p>
        </w:tc>
      </w:tr>
      <w:tr>
        <w:tc>
          <w:tcPr>
            <w:tcW w:type="dxa" w:w="2160"/>
          </w:tcPr>
          <w:p>
            <w:r>
              <w:t>Corn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Healthy(1) + 3 diseases</w:t>
            </w:r>
          </w:p>
        </w:tc>
        <w:tc>
          <w:tcPr>
            <w:tcW w:type="dxa" w:w="2160"/>
          </w:tcPr>
          <w:p>
            <w:r>
              <w:t>~3,800</w:t>
            </w:r>
          </w:p>
        </w:tc>
      </w:tr>
      <w:tr>
        <w:tc>
          <w:tcPr>
            <w:tcW w:type="dxa" w:w="2160"/>
          </w:tcPr>
          <w:p>
            <w:r>
              <w:t>Grape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Healthy(1) + 3 diseases</w:t>
            </w:r>
          </w:p>
        </w:tc>
        <w:tc>
          <w:tcPr>
            <w:tcW w:type="dxa" w:w="2160"/>
          </w:tcPr>
          <w:p>
            <w:r>
              <w:t>~3,700</w:t>
            </w:r>
          </w:p>
        </w:tc>
      </w:tr>
      <w:tr>
        <w:tc>
          <w:tcPr>
            <w:tcW w:type="dxa" w:w="2160"/>
          </w:tcPr>
          <w:p>
            <w:r>
              <w:t>Pepper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Healthy(1) + 1 disease</w:t>
            </w:r>
          </w:p>
        </w:tc>
        <w:tc>
          <w:tcPr>
            <w:tcW w:type="dxa" w:w="2160"/>
          </w:tcPr>
          <w:p>
            <w:r>
              <w:t>~1,000</w:t>
            </w:r>
          </w:p>
        </w:tc>
      </w:tr>
      <w:tr>
        <w:tc>
          <w:tcPr>
            <w:tcW w:type="dxa" w:w="2160"/>
          </w:tcPr>
          <w:p>
            <w:r>
              <w:t>Peach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Healthy(1) + 1 disease</w:t>
            </w:r>
          </w:p>
        </w:tc>
        <w:tc>
          <w:tcPr>
            <w:tcW w:type="dxa" w:w="2160"/>
          </w:tcPr>
          <w:p>
            <w:r>
              <w:t>~500</w:t>
            </w:r>
          </w:p>
        </w:tc>
      </w:tr>
      <w:tr>
        <w:tc>
          <w:tcPr>
            <w:tcW w:type="dxa" w:w="2160"/>
          </w:tcPr>
          <w:p>
            <w:r>
              <w:t>Strawberry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Healthy(1) + 1 disease</w:t>
            </w:r>
          </w:p>
        </w:tc>
        <w:tc>
          <w:tcPr>
            <w:tcW w:type="dxa" w:w="2160"/>
          </w:tcPr>
          <w:p>
            <w:r>
              <w:t>~500</w:t>
            </w:r>
          </w:p>
        </w:tc>
      </w:tr>
      <w:tr>
        <w:tc>
          <w:tcPr>
            <w:tcW w:type="dxa" w:w="2160"/>
          </w:tcPr>
          <w:p>
            <w:r>
              <w:t>Others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Various combinations</w:t>
            </w:r>
          </w:p>
        </w:tc>
        <w:tc>
          <w:tcPr>
            <w:tcW w:type="dxa" w:w="2160"/>
          </w:tcPr>
          <w:p>
            <w:r>
              <w:t>~3,181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45+</w:t>
            </w:r>
          </w:p>
        </w:tc>
        <w:tc>
          <w:tcPr>
            <w:tcW w:type="dxa" w:w="2160"/>
          </w:tcPr>
          <w:p>
            <w:r>
              <w:t>14 Healthy + 31 Diseases</w:t>
            </w:r>
          </w:p>
        </w:tc>
        <w:tc>
          <w:tcPr>
            <w:tcW w:type="dxa" w:w="2160"/>
          </w:tcPr>
          <w:p>
            <w:r>
              <w:t>67,881</w:t>
            </w:r>
          </w:p>
        </w:tc>
      </w:tr>
    </w:tbl>
    <w:p>
      <w:r>
        <w:br w:type="page"/>
      </w:r>
    </w:p>
    <w:p>
      <w:pPr>
        <w:pStyle w:val="Heading1"/>
      </w:pPr>
      <w:r>
        <w:t>20. Configuration &amp; Augmentation Effects</w:t>
      </w:r>
    </w:p>
    <w:p>
      <w:pPr>
        <w:pStyle w:val="Heading2"/>
      </w:pPr>
      <w:r>
        <w:t>Complete Hyperparameter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Parameter</w:t>
            </w:r>
          </w:p>
        </w:tc>
        <w:tc>
          <w:tcPr>
            <w:tcW w:type="dxa" w:w="2160"/>
            <w:shd w:fill="D3D3D3"/>
          </w:tcPr>
          <w:p>
            <w:r>
              <w:t>Value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Image Size</w:t>
            </w:r>
          </w:p>
        </w:tc>
        <w:tc>
          <w:tcPr>
            <w:tcW w:type="dxa" w:w="2160"/>
          </w:tcPr>
          <w:p>
            <w:r>
              <w:t>224×224×3</w:t>
            </w:r>
          </w:p>
        </w:tc>
        <w:tc>
          <w:tcPr>
            <w:tcW w:type="dxa" w:w="2160"/>
          </w:tcPr>
          <w:p>
            <w:r>
              <w:t>Tuple</w:t>
            </w:r>
          </w:p>
        </w:tc>
        <w:tc>
          <w:tcPr>
            <w:tcW w:type="dxa" w:w="2160"/>
          </w:tcPr>
          <w:p>
            <w:r>
              <w:t>Standard CNN input, good balance</w:t>
            </w:r>
          </w:p>
        </w:tc>
      </w:tr>
      <w:tr>
        <w:tc>
          <w:tcPr>
            <w:tcW w:type="dxa" w:w="2160"/>
          </w:tcPr>
          <w:p>
            <w:r>
              <w:t>Batch Size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Balance: GPU memory vs gradient quality</w:t>
            </w:r>
          </w:p>
        </w:tc>
      </w:tr>
      <w:tr>
        <w:tc>
          <w:tcPr>
            <w:tcW w:type="dxa" w:w="2160"/>
          </w:tcPr>
          <w:p>
            <w:r>
              <w:t>Learning Rate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Adam default, stable convergence</w:t>
            </w:r>
          </w:p>
        </w:tc>
      </w:tr>
      <w:tr>
        <w:tc>
          <w:tcPr>
            <w:tcW w:type="dxa" w:w="2160"/>
          </w:tcPr>
          <w:p>
            <w:r>
              <w:t>Epochs (max)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Early stop typically ~35-45</w:t>
            </w:r>
          </w:p>
        </w:tc>
      </w:tr>
      <w:tr>
        <w:tc>
          <w:tcPr>
            <w:tcW w:type="dxa" w:w="2160"/>
          </w:tcPr>
          <w:p>
            <w:r>
              <w:t>Optimizer</w:t>
            </w:r>
          </w:p>
        </w:tc>
        <w:tc>
          <w:tcPr>
            <w:tcW w:type="dxa" w:w="2160"/>
          </w:tcPr>
          <w:p>
            <w:r>
              <w:t>Adam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Adaptive per-parameter LR</w:t>
            </w:r>
          </w:p>
        </w:tc>
      </w:tr>
      <w:tr>
        <w:tc>
          <w:tcPr>
            <w:tcW w:type="dxa" w:w="2160"/>
          </w:tcPr>
          <w:p>
            <w:r>
              <w:t>Loss Function</w:t>
            </w:r>
          </w:p>
        </w:tc>
        <w:tc>
          <w:tcPr>
            <w:tcW w:type="dxa" w:w="2160"/>
          </w:tcPr>
          <w:p>
            <w:r>
              <w:t>Categorical CE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Multi-class classification</w:t>
            </w:r>
          </w:p>
        </w:tc>
      </w:tr>
      <w:tr>
        <w:tc>
          <w:tcPr>
            <w:tcW w:type="dxa" w:w="2160"/>
          </w:tcPr>
          <w:p>
            <w:r>
              <w:t>Conv Filters</w:t>
            </w:r>
          </w:p>
        </w:tc>
        <w:tc>
          <w:tcPr>
            <w:tcW w:type="dxa" w:w="2160"/>
          </w:tcPr>
          <w:p>
            <w:r>
              <w:t>32→64→128→256</w:t>
            </w:r>
          </w:p>
        </w:tc>
        <w:tc>
          <w:tcPr>
            <w:tcW w:type="dxa" w:w="2160"/>
          </w:tcPr>
          <w:p>
            <w:r>
              <w:t>Progression</w:t>
            </w:r>
          </w:p>
        </w:tc>
        <w:tc>
          <w:tcPr>
            <w:tcW w:type="dxa" w:w="2160"/>
          </w:tcPr>
          <w:p>
            <w:r>
              <w:t>Progressive feature extraction</w:t>
            </w:r>
          </w:p>
        </w:tc>
      </w:tr>
      <w:tr>
        <w:tc>
          <w:tcPr>
            <w:tcW w:type="dxa" w:w="2160"/>
          </w:tcPr>
          <w:p>
            <w:r>
              <w:t>Dense Units</w:t>
            </w:r>
          </w:p>
        </w:tc>
        <w:tc>
          <w:tcPr>
            <w:tcW w:type="dxa" w:w="2160"/>
          </w:tcPr>
          <w:p>
            <w:r>
              <w:t>512→256</w:t>
            </w:r>
          </w:p>
        </w:tc>
        <w:tc>
          <w:tcPr>
            <w:tcW w:type="dxa" w:w="2160"/>
          </w:tcPr>
          <w:p>
            <w:r>
              <w:t>Progression</w:t>
            </w:r>
          </w:p>
        </w:tc>
        <w:tc>
          <w:tcPr>
            <w:tcW w:type="dxa" w:w="2160"/>
          </w:tcPr>
          <w:p>
            <w:r>
              <w:t>Classification &amp; dimensionality</w:t>
            </w:r>
          </w:p>
        </w:tc>
      </w:tr>
      <w:tr>
        <w:tc>
          <w:tcPr>
            <w:tcW w:type="dxa" w:w="2160"/>
          </w:tcPr>
          <w:p>
            <w:r>
              <w:t>Conv Dropout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Light regularization</w:t>
            </w:r>
          </w:p>
        </w:tc>
      </w:tr>
      <w:tr>
        <w:tc>
          <w:tcPr>
            <w:tcW w:type="dxa" w:w="2160"/>
          </w:tcPr>
          <w:p>
            <w:r>
              <w:t>Dense Dropout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Strong regularization</w:t>
            </w:r>
          </w:p>
        </w:tc>
      </w:tr>
      <w:tr>
        <w:tc>
          <w:tcPr>
            <w:tcW w:type="dxa" w:w="2160"/>
          </w:tcPr>
          <w:p>
            <w:r>
              <w:t>Batch Norm</w:t>
            </w:r>
          </w:p>
        </w:tc>
        <w:tc>
          <w:tcPr>
            <w:tcW w:type="dxa" w:w="2160"/>
          </w:tcPr>
          <w:p>
            <w:r>
              <w:t>After Conv/Dense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Normalize activations</w:t>
            </w:r>
          </w:p>
        </w:tc>
      </w:tr>
      <w:tr>
        <w:tc>
          <w:tcPr>
            <w:tcW w:type="dxa" w:w="2160"/>
          </w:tcPr>
          <w:p>
            <w:r>
              <w:t>Early Stop</w:t>
            </w:r>
          </w:p>
        </w:tc>
        <w:tc>
          <w:tcPr>
            <w:tcW w:type="dxa" w:w="2160"/>
          </w:tcPr>
          <w:p>
            <w:r>
              <w:t>10 epochs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Prevent overfitting</w:t>
            </w:r>
          </w:p>
        </w:tc>
      </w:tr>
    </w:tbl>
    <w:p>
      <w:pPr>
        <w:pStyle w:val="Heading2"/>
      </w:pPr>
      <w:r>
        <w:t>Data Augmentation Strategy (Training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Augmentation Type</w:t>
            </w:r>
          </w:p>
        </w:tc>
        <w:tc>
          <w:tcPr>
            <w:tcW w:type="dxa" w:w="2160"/>
            <w:shd w:fill="D3D3D3"/>
          </w:tcPr>
          <w:p>
            <w:r>
              <w:t>Range</w:t>
            </w:r>
          </w:p>
        </w:tc>
        <w:tc>
          <w:tcPr>
            <w:tcW w:type="dxa" w:w="2160"/>
            <w:shd w:fill="D3D3D3"/>
          </w:tcPr>
          <w:p>
            <w:r>
              <w:t>Probability</w:t>
            </w:r>
          </w:p>
        </w:tc>
        <w:tc>
          <w:tcPr>
            <w:tcW w:type="dxa" w:w="2160"/>
            <w:shd w:fill="D3D3D3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Rotation</w:t>
            </w:r>
          </w:p>
        </w:tc>
        <w:tc>
          <w:tcPr>
            <w:tcW w:type="dxa" w:w="2160"/>
          </w:tcPr>
          <w:p>
            <w:r>
              <w:t>±20 degrees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Handle leaf orientation variation</w:t>
            </w:r>
          </w:p>
        </w:tc>
      </w:tr>
      <w:tr>
        <w:tc>
          <w:tcPr>
            <w:tcW w:type="dxa" w:w="2160"/>
          </w:tcPr>
          <w:p>
            <w:r>
              <w:t>Zoom (Scale)</w:t>
            </w:r>
          </w:p>
        </w:tc>
        <w:tc>
          <w:tcPr>
            <w:tcW w:type="dxa" w:w="2160"/>
          </w:tcPr>
          <w:p>
            <w:r>
              <w:t>0.85 - 1.15×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Handle distance/size variation</w:t>
            </w:r>
          </w:p>
        </w:tc>
      </w:tr>
      <w:tr>
        <w:tc>
          <w:tcPr>
            <w:tcW w:type="dxa" w:w="2160"/>
          </w:tcPr>
          <w:p>
            <w:r>
              <w:t>Shear</w:t>
            </w:r>
          </w:p>
        </w:tc>
        <w:tc>
          <w:tcPr>
            <w:tcW w:type="dxa" w:w="2160"/>
          </w:tcPr>
          <w:p>
            <w:r>
              <w:t>±15%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Handle viewing angle variation</w:t>
            </w:r>
          </w:p>
        </w:tc>
      </w:tr>
      <w:tr>
        <w:tc>
          <w:tcPr>
            <w:tcW w:type="dxa" w:w="2160"/>
          </w:tcPr>
          <w:p>
            <w:r>
              <w:t>Width Shift</w:t>
            </w:r>
          </w:p>
        </w:tc>
        <w:tc>
          <w:tcPr>
            <w:tcW w:type="dxa" w:w="2160"/>
          </w:tcPr>
          <w:p>
            <w:r>
              <w:t>±10%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Handle horizontal positioning</w:t>
            </w:r>
          </w:p>
        </w:tc>
      </w:tr>
      <w:tr>
        <w:tc>
          <w:tcPr>
            <w:tcW w:type="dxa" w:w="2160"/>
          </w:tcPr>
          <w:p>
            <w:r>
              <w:t>Height Shift</w:t>
            </w:r>
          </w:p>
        </w:tc>
        <w:tc>
          <w:tcPr>
            <w:tcW w:type="dxa" w:w="2160"/>
          </w:tcPr>
          <w:p>
            <w:r>
              <w:t>±10%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Handle vertical positioning</w:t>
            </w:r>
          </w:p>
        </w:tc>
      </w:tr>
      <w:tr>
        <w:tc>
          <w:tcPr>
            <w:tcW w:type="dxa" w:w="2160"/>
          </w:tcPr>
          <w:p>
            <w:r>
              <w:t>Horizontal Flip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Mirror symmetry</w:t>
            </w:r>
          </w:p>
        </w:tc>
      </w:tr>
      <w:tr>
        <w:tc>
          <w:tcPr>
            <w:tcW w:type="dxa" w:w="2160"/>
          </w:tcPr>
          <w:p>
            <w:r>
              <w:t>Vertical Flip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Not applied (unnatural)</w:t>
            </w:r>
          </w:p>
        </w:tc>
      </w:tr>
      <w:tr>
        <w:tc>
          <w:tcPr>
            <w:tcW w:type="dxa" w:w="2160"/>
          </w:tcPr>
          <w:p>
            <w:r>
              <w:t>Rescaling</w:t>
            </w:r>
          </w:p>
        </w:tc>
        <w:tc>
          <w:tcPr>
            <w:tcW w:type="dxa" w:w="2160"/>
          </w:tcPr>
          <w:p>
            <w:r>
              <w:t>1/255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Normalize pixel values</w:t>
            </w:r>
          </w:p>
        </w:tc>
      </w:tr>
      <w:tr>
        <w:tc>
          <w:tcPr>
            <w:tcW w:type="dxa" w:w="2160"/>
          </w:tcPr>
          <w:p>
            <w:r>
              <w:t>Fill Mode</w:t>
            </w:r>
          </w:p>
        </w:tc>
        <w:tc>
          <w:tcPr>
            <w:tcW w:type="dxa" w:w="2160"/>
          </w:tcPr>
          <w:p>
            <w:r>
              <w:t>nearest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Handle edge pixels</w:t>
            </w:r>
          </w:p>
        </w:tc>
      </w:tr>
    </w:tbl>
    <w:p/>
    <w:p>
      <w:r>
        <w:t>Augmentation Impact: +15% accuracy improvement (without: ~75%, with: ~90%)</w:t>
      </w:r>
    </w:p>
    <w:p>
      <w:r>
        <w:t>Effective Dataset Size: 54,305 → Infinite (different augmentation each epoch)</w:t>
      </w:r>
    </w:p>
    <w:p>
      <w:r>
        <w:br w:type="page"/>
      </w:r>
    </w:p>
    <w:p>
      <w:pPr>
        <w:pStyle w:val="Heading1"/>
      </w:pPr>
      <w:r>
        <w:t>21. Dependency &amp; File Size Analysis</w:t>
      </w:r>
    </w:p>
    <w:p>
      <w:pPr>
        <w:pStyle w:val="Heading2"/>
      </w:pPr>
      <w:r>
        <w:t>Complete Dependency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Package</w:t>
            </w:r>
          </w:p>
        </w:tc>
        <w:tc>
          <w:tcPr>
            <w:tcW w:type="dxa" w:w="1728"/>
            <w:shd w:fill="D3D3D3"/>
          </w:tcPr>
          <w:p>
            <w:r>
              <w:t>Version</w:t>
            </w:r>
          </w:p>
        </w:tc>
        <w:tc>
          <w:tcPr>
            <w:tcW w:type="dxa" w:w="1728"/>
            <w:shd w:fill="D3D3D3"/>
          </w:tcPr>
          <w:p>
            <w:r>
              <w:t>Type</w:t>
            </w:r>
          </w:p>
        </w:tc>
        <w:tc>
          <w:tcPr>
            <w:tcW w:type="dxa" w:w="1728"/>
            <w:shd w:fill="D3D3D3"/>
          </w:tcPr>
          <w:p>
            <w:r>
              <w:t>Purpose</w:t>
            </w:r>
          </w:p>
        </w:tc>
        <w:tc>
          <w:tcPr>
            <w:tcW w:type="dxa" w:w="1728"/>
            <w:shd w:fill="D3D3D3"/>
          </w:tcPr>
          <w:p>
            <w:r>
              <w:t>Size</w:t>
            </w:r>
          </w:p>
        </w:tc>
      </w:tr>
      <w:tr>
        <w:tc>
          <w:tcPr>
            <w:tcW w:type="dxa" w:w="1728"/>
          </w:tcPr>
          <w:p>
            <w:r>
              <w:t>TensorFlow</w:t>
            </w:r>
          </w:p>
        </w:tc>
        <w:tc>
          <w:tcPr>
            <w:tcW w:type="dxa" w:w="1728"/>
          </w:tcPr>
          <w:p>
            <w:r>
              <w:t>&gt;=2.13.0</w:t>
            </w:r>
          </w:p>
        </w:tc>
        <w:tc>
          <w:tcPr>
            <w:tcW w:type="dxa" w:w="1728"/>
          </w:tcPr>
          <w:p>
            <w:r>
              <w:t>Core ML</w:t>
            </w:r>
          </w:p>
        </w:tc>
        <w:tc>
          <w:tcPr>
            <w:tcW w:type="dxa" w:w="1728"/>
          </w:tcPr>
          <w:p>
            <w:r>
              <w:t>Deep learning framework</w:t>
            </w:r>
          </w:p>
        </w:tc>
        <w:tc>
          <w:tcPr>
            <w:tcW w:type="dxa" w:w="1728"/>
          </w:tcPr>
          <w:p>
            <w:r>
              <w:t>500 MB</w:t>
            </w:r>
          </w:p>
        </w:tc>
      </w:tr>
      <w:tr>
        <w:tc>
          <w:tcPr>
            <w:tcW w:type="dxa" w:w="1728"/>
          </w:tcPr>
          <w:p>
            <w:r>
              <w:t>Keras</w:t>
            </w:r>
          </w:p>
        </w:tc>
        <w:tc>
          <w:tcPr>
            <w:tcW w:type="dxa" w:w="1728"/>
          </w:tcPr>
          <w:p>
            <w:r>
              <w:t>in TF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Neural network API</w:t>
            </w:r>
          </w:p>
        </w:tc>
        <w:tc>
          <w:tcPr>
            <w:tcW w:type="dxa" w:w="1728"/>
          </w:tcPr>
          <w:p>
            <w:r>
              <w:t>Included</w:t>
            </w:r>
          </w:p>
        </w:tc>
      </w:tr>
      <w:tr>
        <w:tc>
          <w:tcPr>
            <w:tcW w:type="dxa" w:w="1728"/>
          </w:tcPr>
          <w:p>
            <w:r>
              <w:t>NumPy</w:t>
            </w:r>
          </w:p>
        </w:tc>
        <w:tc>
          <w:tcPr>
            <w:tcW w:type="dxa" w:w="1728"/>
          </w:tcPr>
          <w:p>
            <w:r>
              <w:t>&gt;=1.24.0</w:t>
            </w:r>
          </w:p>
        </w:tc>
        <w:tc>
          <w:tcPr>
            <w:tcW w:type="dxa" w:w="1728"/>
          </w:tcPr>
          <w:p>
            <w:r>
              <w:t>Numerical</w:t>
            </w:r>
          </w:p>
        </w:tc>
        <w:tc>
          <w:tcPr>
            <w:tcW w:type="dxa" w:w="1728"/>
          </w:tcPr>
          <w:p>
            <w:r>
              <w:t>Matrix operations</w:t>
            </w:r>
          </w:p>
        </w:tc>
        <w:tc>
          <w:tcPr>
            <w:tcW w:type="dxa" w:w="1728"/>
          </w:tcPr>
          <w:p>
            <w:r>
              <w:t>50 MB</w:t>
            </w:r>
          </w:p>
        </w:tc>
      </w:tr>
      <w:tr>
        <w:tc>
          <w:tcPr>
            <w:tcW w:type="dxa" w:w="1728"/>
          </w:tcPr>
          <w:p>
            <w:r>
              <w:t>Pillow</w:t>
            </w:r>
          </w:p>
        </w:tc>
        <w:tc>
          <w:tcPr>
            <w:tcW w:type="dxa" w:w="1728"/>
          </w:tcPr>
          <w:p>
            <w:r>
              <w:t>&gt;=10.0.0</w:t>
            </w:r>
          </w:p>
        </w:tc>
        <w:tc>
          <w:tcPr>
            <w:tcW w:type="dxa" w:w="1728"/>
          </w:tcPr>
          <w:p>
            <w:r>
              <w:t>Image I/O</w:t>
            </w:r>
          </w:p>
        </w:tc>
        <w:tc>
          <w:tcPr>
            <w:tcW w:type="dxa" w:w="1728"/>
          </w:tcPr>
          <w:p>
            <w:r>
              <w:t>Image loading/processing</w:t>
            </w:r>
          </w:p>
        </w:tc>
        <w:tc>
          <w:tcPr>
            <w:tcW w:type="dxa" w:w="1728"/>
          </w:tcPr>
          <w:p>
            <w:r>
              <w:t>20 MB</w:t>
            </w:r>
          </w:p>
        </w:tc>
      </w:tr>
      <w:tr>
        <w:tc>
          <w:tcPr>
            <w:tcW w:type="dxa" w:w="1728"/>
          </w:tcPr>
          <w:p>
            <w:r>
              <w:t>OpenCV</w:t>
            </w:r>
          </w:p>
        </w:tc>
        <w:tc>
          <w:tcPr>
            <w:tcW w:type="dxa" w:w="1728"/>
          </w:tcPr>
          <w:p>
            <w:r>
              <w:t>&gt;=4.8.0</w:t>
            </w:r>
          </w:p>
        </w:tc>
        <w:tc>
          <w:tcPr>
            <w:tcW w:type="dxa" w:w="1728"/>
          </w:tcPr>
          <w:p>
            <w:r>
              <w:t>Image Proc</w:t>
            </w:r>
          </w:p>
        </w:tc>
        <w:tc>
          <w:tcPr>
            <w:tcW w:type="dxa" w:w="1728"/>
          </w:tcPr>
          <w:p>
            <w:r>
              <w:t>Advanced image operations</w:t>
            </w:r>
          </w:p>
        </w:tc>
        <w:tc>
          <w:tcPr>
            <w:tcW w:type="dxa" w:w="1728"/>
          </w:tcPr>
          <w:p>
            <w:r>
              <w:t>100 MB</w:t>
            </w:r>
          </w:p>
        </w:tc>
      </w:tr>
      <w:tr>
        <w:tc>
          <w:tcPr>
            <w:tcW w:type="dxa" w:w="1728"/>
          </w:tcPr>
          <w:p>
            <w:r>
              <w:t>SciPy</w:t>
            </w:r>
          </w:p>
        </w:tc>
        <w:tc>
          <w:tcPr>
            <w:tcW w:type="dxa" w:w="1728"/>
          </w:tcPr>
          <w:p>
            <w:r>
              <w:t>&gt;=1.11.0</w:t>
            </w:r>
          </w:p>
        </w:tc>
        <w:tc>
          <w:tcPr>
            <w:tcW w:type="dxa" w:w="1728"/>
          </w:tcPr>
          <w:p>
            <w:r>
              <w:t>Scientific</w:t>
            </w:r>
          </w:p>
        </w:tc>
        <w:tc>
          <w:tcPr>
            <w:tcW w:type="dxa" w:w="1728"/>
          </w:tcPr>
          <w:p>
            <w:r>
              <w:t>Scientific computing</w:t>
            </w:r>
          </w:p>
        </w:tc>
        <w:tc>
          <w:tcPr>
            <w:tcW w:type="dxa" w:w="1728"/>
          </w:tcPr>
          <w:p>
            <w:r>
              <w:t>30 MB</w:t>
            </w:r>
          </w:p>
        </w:tc>
      </w:tr>
      <w:tr>
        <w:tc>
          <w:tcPr>
            <w:tcW w:type="dxa" w:w="1728"/>
          </w:tcPr>
          <w:p>
            <w:r>
              <w:t>Pandas</w:t>
            </w:r>
          </w:p>
        </w:tc>
        <w:tc>
          <w:tcPr>
            <w:tcW w:type="dxa" w:w="1728"/>
          </w:tcPr>
          <w:p>
            <w:r>
              <w:t>&gt;=2.0.0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Data manipulation</w:t>
            </w:r>
          </w:p>
        </w:tc>
        <w:tc>
          <w:tcPr>
            <w:tcW w:type="dxa" w:w="1728"/>
          </w:tcPr>
          <w:p>
            <w:r>
              <w:t>50 MB</w:t>
            </w:r>
          </w:p>
        </w:tc>
      </w:tr>
      <w:tr>
        <w:tc>
          <w:tcPr>
            <w:tcW w:type="dxa" w:w="1728"/>
          </w:tcPr>
          <w:p>
            <w:r>
              <w:t>Scikit-learn</w:t>
            </w:r>
          </w:p>
        </w:tc>
        <w:tc>
          <w:tcPr>
            <w:tcW w:type="dxa" w:w="1728"/>
          </w:tcPr>
          <w:p>
            <w:r>
              <w:t>&gt;=1.3.0</w:t>
            </w:r>
          </w:p>
        </w:tc>
        <w:tc>
          <w:tcPr>
            <w:tcW w:type="dxa" w:w="1728"/>
          </w:tcPr>
          <w:p>
            <w:r>
              <w:t>ML Utils</w:t>
            </w:r>
          </w:p>
        </w:tc>
        <w:tc>
          <w:tcPr>
            <w:tcW w:type="dxa" w:w="1728"/>
          </w:tcPr>
          <w:p>
            <w:r>
              <w:t>ML utilities &amp; metrics</w:t>
            </w:r>
          </w:p>
        </w:tc>
        <w:tc>
          <w:tcPr>
            <w:tcW w:type="dxa" w:w="1728"/>
          </w:tcPr>
          <w:p>
            <w:r>
              <w:t>50 MB</w:t>
            </w:r>
          </w:p>
        </w:tc>
      </w:tr>
      <w:tr>
        <w:tc>
          <w:tcPr>
            <w:tcW w:type="dxa" w:w="1728"/>
          </w:tcPr>
          <w:p>
            <w:r>
              <w:t>Matplotlib</w:t>
            </w:r>
          </w:p>
        </w:tc>
        <w:tc>
          <w:tcPr>
            <w:tcW w:type="dxa" w:w="1728"/>
          </w:tcPr>
          <w:p>
            <w:r>
              <w:t>&gt;=3.7.0</w:t>
            </w:r>
          </w:p>
        </w:tc>
        <w:tc>
          <w:tcPr>
            <w:tcW w:type="dxa" w:w="1728"/>
          </w:tcPr>
          <w:p>
            <w:r>
              <w:t>Plotting</w:t>
            </w:r>
          </w:p>
        </w:tc>
        <w:tc>
          <w:tcPr>
            <w:tcW w:type="dxa" w:w="1728"/>
          </w:tcPr>
          <w:p>
            <w:r>
              <w:t>Visualization</w:t>
            </w:r>
          </w:p>
        </w:tc>
        <w:tc>
          <w:tcPr>
            <w:tcW w:type="dxa" w:w="1728"/>
          </w:tcPr>
          <w:p>
            <w:r>
              <w:t>20 MB</w:t>
            </w:r>
          </w:p>
        </w:tc>
      </w:tr>
      <w:tr>
        <w:tc>
          <w:tcPr>
            <w:tcW w:type="dxa" w:w="1728"/>
          </w:tcPr>
          <w:p>
            <w:r>
              <w:t>Streamlit</w:t>
            </w:r>
          </w:p>
        </w:tc>
        <w:tc>
          <w:tcPr>
            <w:tcW w:type="dxa" w:w="1728"/>
          </w:tcPr>
          <w:p>
            <w:r>
              <w:t>&gt;=1.28.0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Web application framework</w:t>
            </w:r>
          </w:p>
        </w:tc>
        <w:tc>
          <w:tcPr>
            <w:tcW w:type="dxa" w:w="1728"/>
          </w:tcPr>
          <w:p>
            <w:r>
              <w:t>30 MB</w:t>
            </w:r>
          </w:p>
        </w:tc>
      </w:tr>
      <w:tr>
        <w:tc>
          <w:tcPr>
            <w:tcW w:type="dxa" w:w="1728"/>
          </w:tcPr>
          <w:p>
            <w:r>
              <w:t>FastAPI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REST API framework</w:t>
            </w:r>
          </w:p>
        </w:tc>
        <w:tc>
          <w:tcPr>
            <w:tcW w:type="dxa" w:w="1728"/>
          </w:tcPr>
          <w:p>
            <w:r>
              <w:t>10 MB</w:t>
            </w:r>
          </w:p>
        </w:tc>
      </w:tr>
    </w:tbl>
    <w:p>
      <w:pPr>
        <w:pStyle w:val="Heading2"/>
      </w:pPr>
      <w:r>
        <w:t>File Size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Component</w:t>
            </w:r>
          </w:p>
        </w:tc>
        <w:tc>
          <w:tcPr>
            <w:tcW w:type="dxa" w:w="2160"/>
            <w:shd w:fill="D3D3D3"/>
          </w:tcPr>
          <w:p>
            <w:r>
              <w:t>Size</w:t>
            </w:r>
          </w:p>
        </w:tc>
        <w:tc>
          <w:tcPr>
            <w:tcW w:type="dxa" w:w="2160"/>
            <w:shd w:fill="D3D3D3"/>
          </w:tcPr>
          <w:p>
            <w:r>
              <w:t>Purpose</w:t>
            </w:r>
          </w:p>
        </w:tc>
        <w:tc>
          <w:tcPr>
            <w:tcW w:type="dxa" w:w="2160"/>
            <w:shd w:fill="D3D3D3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plant_disease.h5 (Model)</w:t>
            </w:r>
          </w:p>
        </w:tc>
        <w:tc>
          <w:tcPr>
            <w:tcW w:type="dxa" w:w="2160"/>
          </w:tcPr>
          <w:p>
            <w:r>
              <w:t>250 MB</w:t>
            </w:r>
          </w:p>
        </w:tc>
        <w:tc>
          <w:tcPr>
            <w:tcW w:type="dxa" w:w="2160"/>
          </w:tcPr>
          <w:p>
            <w:r>
              <w:t>Trained CNN weights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Training Dataset</w:t>
            </w:r>
          </w:p>
        </w:tc>
        <w:tc>
          <w:tcPr>
            <w:tcW w:type="dxa" w:w="2160"/>
          </w:tcPr>
          <w:p>
            <w:r>
              <w:t>~15 GB</w:t>
            </w:r>
          </w:p>
        </w:tc>
        <w:tc>
          <w:tcPr>
            <w:tcW w:type="dxa" w:w="2160"/>
          </w:tcPr>
          <w:p>
            <w:r>
              <w:t>67,881 images (all formats)</w:t>
            </w:r>
          </w:p>
        </w:tc>
        <w:tc>
          <w:tcPr>
            <w:tcW w:type="dxa" w:w="2160"/>
          </w:tcPr>
          <w:p>
            <w:r>
              <w:t>Training only</w:t>
            </w:r>
          </w:p>
        </w:tc>
      </w:tr>
      <w:tr>
        <w:tc>
          <w:tcPr>
            <w:tcW w:type="dxa" w:w="2160"/>
          </w:tcPr>
          <w:p>
            <w:r>
              <w:t>Python Dependencies</w:t>
            </w:r>
          </w:p>
        </w:tc>
        <w:tc>
          <w:tcPr>
            <w:tcW w:type="dxa" w:w="2160"/>
          </w:tcPr>
          <w:p>
            <w:r>
              <w:t>500 MB - 1 GB</w:t>
            </w:r>
          </w:p>
        </w:tc>
        <w:tc>
          <w:tcPr>
            <w:tcW w:type="dxa" w:w="2160"/>
          </w:tcPr>
          <w:p>
            <w:r>
              <w:t>TensorFlow + all packages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Streamlit App Code</w:t>
            </w:r>
          </w:p>
        </w:tc>
        <w:tc>
          <w:tcPr>
            <w:tcW w:type="dxa" w:w="2160"/>
          </w:tcPr>
          <w:p>
            <w:r>
              <w:t>0.5 MB</w:t>
            </w:r>
          </w:p>
        </w:tc>
        <w:tc>
          <w:tcPr>
            <w:tcW w:type="dxa" w:w="2160"/>
          </w:tcPr>
          <w:p>
            <w:r>
              <w:t>Web interface (app.py)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FastAPI Backend</w:t>
            </w:r>
          </w:p>
        </w:tc>
        <w:tc>
          <w:tcPr>
            <w:tcW w:type="dxa" w:w="2160"/>
          </w:tcPr>
          <w:p>
            <w:r>
              <w:t>0.3 MB</w:t>
            </w:r>
          </w:p>
        </w:tc>
        <w:tc>
          <w:tcPr>
            <w:tcW w:type="dxa" w:w="2160"/>
          </w:tcPr>
          <w:p>
            <w:r>
              <w:t>REST API (api.py)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Configuration Files</w:t>
            </w:r>
          </w:p>
        </w:tc>
        <w:tc>
          <w:tcPr>
            <w:tcW w:type="dxa" w:w="2160"/>
          </w:tcPr>
          <w:p>
            <w:r>
              <w:t>0.1 MB</w:t>
            </w:r>
          </w:p>
        </w:tc>
        <w:tc>
          <w:tcPr>
            <w:tcW w:type="dxa" w:w="2160"/>
          </w:tcPr>
          <w:p>
            <w:r>
              <w:t>config.py, labels.json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5 MB</w:t>
            </w:r>
          </w:p>
        </w:tc>
        <w:tc>
          <w:tcPr>
            <w:tcW w:type="dxa" w:w="2160"/>
          </w:tcPr>
          <w:p>
            <w:r>
              <w:t>Guides, specs, research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</w:tr>
    </w:tbl>
    <w:p/>
    <w:p>
      <w:r>
        <w:t>Deployment Size (without dataset): ~1-1.5 GB</w:t>
      </w:r>
    </w:p>
    <w:p>
      <w:r>
        <w:t>Complete Setup (with dataset): ~16-17 GB</w:t>
      </w:r>
    </w:p>
    <w:p>
      <w:r>
        <w:br w:type="page"/>
      </w:r>
    </w:p>
    <w:p>
      <w:pPr>
        <w:pStyle w:val="Heading1"/>
      </w:pPr>
      <w:r>
        <w:t>22. Research Contributions &amp; Innovation</w:t>
      </w:r>
    </w:p>
    <w:p>
      <w:pPr>
        <w:pStyle w:val="Heading2"/>
      </w:pPr>
      <w:r>
        <w:t>Key Innovations</w:t>
      </w:r>
    </w:p>
    <w:p>
      <w:pPr>
        <w:pStyle w:val="ListBullet"/>
      </w:pPr>
      <w:r>
        <w:t>Multi-species unified model: Single CNN for 15 plant types</w:t>
      </w:r>
    </w:p>
    <w:p>
      <w:pPr>
        <w:pStyle w:val="ListBullet"/>
      </w:pPr>
      <w:r>
        <w:t>45+ disease classes: Comprehensive disease coverage</w:t>
      </w:r>
    </w:p>
    <w:p>
      <w:pPr>
        <w:pStyle w:val="ListBullet"/>
      </w:pPr>
      <w:r>
        <w:t>90% accuracy: High performance on diverse diseases</w:t>
      </w:r>
    </w:p>
    <w:p>
      <w:pPr>
        <w:pStyle w:val="ListBullet"/>
      </w:pPr>
      <w:r>
        <w:t>Fast inference: 100-200ms on consumer GPU</w:t>
      </w:r>
    </w:p>
    <w:p>
      <w:pPr>
        <w:pStyle w:val="ListBullet"/>
      </w:pPr>
      <w:r>
        <w:t>Production-ready: Complete system with UI + API</w:t>
      </w:r>
    </w:p>
    <w:p>
      <w:pPr>
        <w:pStyle w:val="ListBullet"/>
      </w:pPr>
      <w:r>
        <w:t>Integrated remedies: Disease-specific treatment recommendations</w:t>
      </w:r>
    </w:p>
    <w:p>
      <w:pPr>
        <w:pStyle w:val="ListBullet"/>
      </w:pPr>
      <w:r>
        <w:t>Top-K predictions: Shows 3 alternatives with confidence</w:t>
      </w:r>
    </w:p>
    <w:p>
      <w:pPr>
        <w:pStyle w:val="ListBullet"/>
      </w:pPr>
      <w:r>
        <w:t>Well-documented: 15,000+ lines of technical docs</w:t>
      </w:r>
    </w:p>
    <w:p>
      <w:pPr>
        <w:pStyle w:val="ListBullet"/>
      </w:pPr>
      <w:r>
        <w:t>Reproducible: Complete code + architecture specs</w:t>
      </w:r>
    </w:p>
    <w:p>
      <w:pPr>
        <w:pStyle w:val="ListBullet"/>
      </w:pPr>
      <w:r>
        <w:t>Scalable: Supports batch processing + cloud deployment</w:t>
      </w:r>
    </w:p>
    <w:p>
      <w:pPr>
        <w:pStyle w:val="Heading2"/>
      </w:pPr>
      <w:r>
        <w:t>Comparison with Existing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Aspect</w:t>
            </w:r>
          </w:p>
        </w:tc>
        <w:tc>
          <w:tcPr>
            <w:tcW w:type="dxa" w:w="2160"/>
            <w:shd w:fill="D3D3D3"/>
          </w:tcPr>
          <w:p>
            <w:r>
              <w:t>Traditional Methods</w:t>
            </w:r>
          </w:p>
        </w:tc>
        <w:tc>
          <w:tcPr>
            <w:tcW w:type="dxa" w:w="2160"/>
            <w:shd w:fill="D3D3D3"/>
          </w:tcPr>
          <w:p>
            <w:r>
              <w:t>This System</w:t>
            </w:r>
          </w:p>
        </w:tc>
        <w:tc>
          <w:tcPr>
            <w:tcW w:type="dxa" w:w="2160"/>
            <w:shd w:fill="D3D3D3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5-10 min/sample</w:t>
            </w:r>
          </w:p>
        </w:tc>
        <w:tc>
          <w:tcPr>
            <w:tcW w:type="dxa" w:w="2160"/>
          </w:tcPr>
          <w:p>
            <w:r>
              <w:t>&lt;0.3 sec</w:t>
            </w:r>
          </w:p>
        </w:tc>
        <w:tc>
          <w:tcPr>
            <w:tcW w:type="dxa" w:w="2160"/>
          </w:tcPr>
          <w:p>
            <w:r>
              <w:t>1000× faster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60-80%</w:t>
            </w:r>
          </w:p>
        </w:tc>
        <w:tc>
          <w:tcPr>
            <w:tcW w:type="dxa" w:w="2160"/>
          </w:tcPr>
          <w:p>
            <w:r>
              <w:t>90%+</w:t>
            </w:r>
          </w:p>
        </w:tc>
        <w:tc>
          <w:tcPr>
            <w:tcW w:type="dxa" w:w="2160"/>
          </w:tcPr>
          <w:p>
            <w:r>
              <w:t>15-30% better</w:t>
            </w:r>
          </w:p>
        </w:tc>
      </w:tr>
      <w:tr>
        <w:tc>
          <w:tcPr>
            <w:tcW w:type="dxa" w:w="2160"/>
          </w:tcPr>
          <w:p>
            <w:r>
              <w:t>Plant Coverage</w:t>
            </w:r>
          </w:p>
        </w:tc>
        <w:tc>
          <w:tcPr>
            <w:tcW w:type="dxa" w:w="2160"/>
          </w:tcPr>
          <w:p>
            <w:r>
              <w:t>Single species</w:t>
            </w:r>
          </w:p>
        </w:tc>
        <w:tc>
          <w:tcPr>
            <w:tcW w:type="dxa" w:w="2160"/>
          </w:tcPr>
          <w:p>
            <w:r>
              <w:t>15 species</w:t>
            </w:r>
          </w:p>
        </w:tc>
        <w:tc>
          <w:tcPr>
            <w:tcW w:type="dxa" w:w="2160"/>
          </w:tcPr>
          <w:p>
            <w:r>
              <w:t>15× broader</w:t>
            </w:r>
          </w:p>
        </w:tc>
      </w:tr>
      <w:tr>
        <w:tc>
          <w:tcPr>
            <w:tcW w:type="dxa" w:w="2160"/>
          </w:tcPr>
          <w:p>
            <w:r>
              <w:t>Disease Classes</w:t>
            </w:r>
          </w:p>
        </w:tc>
        <w:tc>
          <w:tcPr>
            <w:tcW w:type="dxa" w:w="2160"/>
          </w:tcPr>
          <w:p>
            <w:r>
              <w:t>Limited (5-10)</w:t>
            </w:r>
          </w:p>
        </w:tc>
        <w:tc>
          <w:tcPr>
            <w:tcW w:type="dxa" w:w="2160"/>
          </w:tcPr>
          <w:p>
            <w:r>
              <w:t>45+</w:t>
            </w:r>
          </w:p>
        </w:tc>
        <w:tc>
          <w:tcPr>
            <w:tcW w:type="dxa" w:w="2160"/>
          </w:tcPr>
          <w:p>
            <w:r>
              <w:t>10× more</w:t>
            </w:r>
          </w:p>
        </w:tc>
      </w:tr>
      <w:tr>
        <w:tc>
          <w:tcPr>
            <w:tcW w:type="dxa" w:w="2160"/>
          </w:tcPr>
          <w:p>
            <w:r>
              <w:t>Scalability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Infinite</w:t>
            </w:r>
          </w:p>
        </w:tc>
      </w:tr>
      <w:tr>
        <w:tc>
          <w:tcPr>
            <w:tcW w:type="dxa" w:w="2160"/>
          </w:tcPr>
          <w:p>
            <w:r>
              <w:t>User Training</w:t>
            </w:r>
          </w:p>
        </w:tc>
        <w:tc>
          <w:tcPr>
            <w:tcW w:type="dxa" w:w="2160"/>
          </w:tcPr>
          <w:p>
            <w:r>
              <w:t>Expert required</w:t>
            </w:r>
          </w:p>
        </w:tc>
        <w:tc>
          <w:tcPr>
            <w:tcW w:type="dxa" w:w="2160"/>
          </w:tcPr>
          <w:p>
            <w:r>
              <w:t>Anyone</w:t>
            </w:r>
          </w:p>
        </w:tc>
        <w:tc>
          <w:tcPr>
            <w:tcW w:type="dxa" w:w="2160"/>
          </w:tcPr>
          <w:p>
            <w:r>
              <w:t>Democratized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Lab-based</w:t>
            </w:r>
          </w:p>
        </w:tc>
        <w:tc>
          <w:tcPr>
            <w:tcW w:type="dxa" w:w="2160"/>
          </w:tcPr>
          <w:p>
            <w:r>
              <w:t>Mobile/Cloud</w:t>
            </w:r>
          </w:p>
        </w:tc>
        <w:tc>
          <w:tcPr>
            <w:tcW w:type="dxa" w:w="2160"/>
          </w:tcPr>
          <w:p>
            <w:r>
              <w:t>Ubiquitous</w:t>
            </w:r>
          </w:p>
        </w:tc>
      </w:tr>
    </w:tbl>
    <w:p>
      <w:r>
        <w:br w:type="page"/>
      </w:r>
    </w:p>
    <w:p>
      <w:pPr>
        <w:pStyle w:val="Heading1"/>
      </w:pPr>
      <w:r>
        <w:t>23. Limitations &amp; Future Directions</w:t>
      </w:r>
    </w:p>
    <w:p>
      <w:pPr>
        <w:pStyle w:val="Heading2"/>
      </w:pPr>
      <w:r>
        <w:t>Current Limitations</w:t>
      </w:r>
    </w:p>
    <w:p>
      <w:pPr>
        <w:pStyle w:val="ListBullet"/>
      </w:pPr>
      <w:r>
        <w:t>Controlled environment dataset - Limited field variation</w:t>
      </w:r>
    </w:p>
    <w:p>
      <w:pPr>
        <w:pStyle w:val="ListBullet"/>
      </w:pPr>
      <w:r>
        <w:t>Fixed input size (224×224) - No multi-scale processing</w:t>
      </w:r>
    </w:p>
    <w:p>
      <w:pPr>
        <w:pStyle w:val="ListBullet"/>
      </w:pPr>
      <w:r>
        <w:t>Single modality - Image only, no environmental data</w:t>
      </w:r>
    </w:p>
    <w:p>
      <w:pPr>
        <w:pStyle w:val="ListBullet"/>
      </w:pPr>
      <w:r>
        <w:t>No severity classification - Binary disease/healthy only</w:t>
      </w:r>
    </w:p>
    <w:p>
      <w:pPr>
        <w:pStyle w:val="ListBullet"/>
      </w:pPr>
      <w:r>
        <w:t>Limited temporal data - No disease progression tracking</w:t>
      </w:r>
    </w:p>
    <w:p>
      <w:pPr>
        <w:pStyle w:val="ListBullet"/>
      </w:pPr>
      <w:r>
        <w:t>Regional bias - Dataset may favor certain regions</w:t>
      </w:r>
    </w:p>
    <w:p>
      <w:pPr>
        <w:pStyle w:val="ListBullet"/>
      </w:pPr>
      <w:r>
        <w:t>Rare disease underfitting - Some rare diseases less accurate</w:t>
      </w:r>
    </w:p>
    <w:p>
      <w:pPr>
        <w:pStyle w:val="Heading2"/>
      </w:pPr>
      <w:r>
        <w:t>Future Enhancement Directions</w:t>
      </w:r>
    </w:p>
    <w:p>
      <w:pPr>
        <w:pStyle w:val="ListBullet"/>
      </w:pPr>
      <w:r>
        <w:t>Vision Transformers (ViT) - Better attention mechanisms</w:t>
      </w:r>
    </w:p>
    <w:p>
      <w:pPr>
        <w:pStyle w:val="ListBullet"/>
      </w:pPr>
      <w:r>
        <w:t>Disease severity prediction - Mild/Moderate/Severe classification</w:t>
      </w:r>
    </w:p>
    <w:p>
      <w:pPr>
        <w:pStyle w:val="ListBullet"/>
      </w:pPr>
      <w:r>
        <w:t>Multi-modal learning - Include temperature, humidity, soil data</w:t>
      </w:r>
    </w:p>
    <w:p>
      <w:pPr>
        <w:pStyle w:val="ListBullet"/>
      </w:pPr>
      <w:r>
        <w:t>Mobile application - iOS/Android apps for farmers</w:t>
      </w:r>
    </w:p>
    <w:p>
      <w:pPr>
        <w:pStyle w:val="ListBullet"/>
      </w:pPr>
      <w:r>
        <w:t>Edge deployment - Run on Raspberry Pi / Jetson Nano</w:t>
      </w:r>
    </w:p>
    <w:p>
      <w:pPr>
        <w:pStyle w:val="ListBullet"/>
      </w:pPr>
      <w:r>
        <w:t>Ensemble methods - Combine multiple models</w:t>
      </w:r>
    </w:p>
    <w:p>
      <w:pPr>
        <w:pStyle w:val="ListBullet"/>
      </w:pPr>
      <w:r>
        <w:t>Continual learning - Update model with new data</w:t>
      </w:r>
    </w:p>
    <w:p>
      <w:pPr>
        <w:pStyle w:val="ListBullet"/>
      </w:pPr>
      <w:r>
        <w:t>Explainability - Grad-CAM, SHAP for model interpretation</w:t>
      </w:r>
    </w:p>
    <w:p>
      <w:r>
        <w:br w:type="page"/>
      </w:r>
    </w:p>
    <w:p>
      <w:pPr>
        <w:pStyle w:val="Heading1"/>
      </w:pPr>
      <w:r>
        <w:t>24. References &amp; Resources</w:t>
      </w:r>
    </w:p>
    <w:p>
      <w:pPr>
        <w:pStyle w:val="Heading2"/>
      </w:pPr>
      <w:r>
        <w:t>Academic Papers</w:t>
      </w:r>
    </w:p>
    <w:p>
      <w:pPr>
        <w:pStyle w:val="ListBullet"/>
      </w:pPr>
      <w:r>
        <w:t>Krizhevsky et al. (2012) - ImageNet Classification with Deep Convolutional Neural Networks</w:t>
      </w:r>
    </w:p>
    <w:p>
      <w:pPr>
        <w:pStyle w:val="ListBullet"/>
      </w:pPr>
      <w:r>
        <w:t>Ioffe &amp; Szegedy (2015) - Batch Normalization: Accelerating Deep Network Training</w:t>
      </w:r>
    </w:p>
    <w:p>
      <w:pPr>
        <w:pStyle w:val="ListBullet"/>
      </w:pPr>
      <w:r>
        <w:t>Hinton et al. (2012) - Improving Neural Networks with Dropout</w:t>
      </w:r>
    </w:p>
    <w:p>
      <w:pPr>
        <w:pStyle w:val="ListBullet"/>
      </w:pPr>
      <w:r>
        <w:t>Kingma &amp; Ba (2014) - Adam: A Method for Stochastic Optimization</w:t>
      </w:r>
    </w:p>
    <w:p>
      <w:pPr>
        <w:pStyle w:val="ListBullet"/>
      </w:pPr>
      <w:r>
        <w:t>Hughes et al. (2015) - PlantVillage Dataset: Comprehensive Plant Disease Detection</w:t>
      </w:r>
    </w:p>
    <w:p>
      <w:pPr>
        <w:pStyle w:val="Heading2"/>
      </w:pPr>
      <w:r>
        <w:t>Datasets &amp; Open Resources</w:t>
      </w:r>
    </w:p>
    <w:p>
      <w:pPr>
        <w:pStyle w:val="ListBullet"/>
      </w:pPr>
      <w:r>
        <w:t>PlantVillage Dataset: https://www.kaggle.com/emmargerison/plantvillage-dataset</w:t>
      </w:r>
    </w:p>
    <w:p>
      <w:pPr>
        <w:pStyle w:val="ListBullet"/>
      </w:pPr>
      <w:r>
        <w:t>PlantVillage GitHub: https://github.com/spMohanty/PlantVillage-Dataset</w:t>
      </w:r>
    </w:p>
    <w:p>
      <w:pPr>
        <w:pStyle w:val="Heading2"/>
      </w:pPr>
      <w:r>
        <w:t>Framework Documentation</w:t>
      </w:r>
    </w:p>
    <w:p>
      <w:pPr>
        <w:pStyle w:val="ListBullet"/>
      </w:pPr>
      <w:r>
        <w:t>TensorFlow/Keras: https://www.tensorflow.org/</w:t>
      </w:r>
    </w:p>
    <w:p>
      <w:pPr>
        <w:pStyle w:val="ListBullet"/>
      </w:pPr>
      <w:r>
        <w:t>Streamlit: https://www.streamlit.io/</w:t>
      </w:r>
    </w:p>
    <w:p>
      <w:pPr>
        <w:pStyle w:val="ListBullet"/>
      </w:pPr>
      <w:r>
        <w:t>FastAPI: https://fastapi.tiangolo.com/</w:t>
      </w:r>
    </w:p>
    <w:p>
      <w:pPr>
        <w:pStyle w:val="ListBullet"/>
      </w:pPr>
      <w:r>
        <w:t>OpenCV: https://opencv.org/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Disease Detection - Complete Technical Documentation</dc:title>
  <dc:subject/>
  <dc:creator>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